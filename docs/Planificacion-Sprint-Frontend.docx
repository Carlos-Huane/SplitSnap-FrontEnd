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SplitSnap — Sprint Integración Frontend</w:t>
      </w:r>
    </w:p>
    <w:p>
      <w:pPr>
        <w:jc w:val="center"/>
      </w:pPr>
      <w:r>
        <w:rPr>
          <w:i/>
          <w:sz w:val="28"/>
        </w:rPr>
        <w:t>Planificación de Historias de Usuario y Asignaciones</w:t>
      </w:r>
    </w:p>
    <w:p>
      <w:pPr>
        <w:jc w:val="center"/>
      </w:pPr>
      <w:r>
        <w:rPr>
          <w:sz w:val="22"/>
        </w:rPr>
        <w:t>Curso: Herramientas de Desarrollo  |  Equipo: 5 integrantes  |  Duración: 2 semanas</w:t>
      </w:r>
    </w:p>
    <w:p/>
    <w:p>
      <w:r>
        <w:rPr>
          <w:b/>
          <w:color w:val="1F4E79"/>
          <w:sz w:val="36"/>
        </w:rPr>
        <w:t>Objetivo del Sprint</w:t>
      </w:r>
    </w:p>
    <w:p>
      <w:r>
        <w:t>Reemplazar los datos mock del AppContext + localStorage por llamadas reales al backend desplegado, dejando la aplicación lista para la exposición y evaluación del docente. Cada integrante toma una épica que corresponde a un conjunto coherente de pantallas y endpoints.</w:t>
      </w:r>
    </w:p>
    <w:p>
      <w:r>
        <w:rPr>
          <w:b/>
          <w:color w:val="1F4E79"/>
          <w:sz w:val="36"/>
        </w:rPr>
        <w:t>Contexto técnico</w:t>
      </w:r>
    </w:p>
    <w:p>
      <w:pPr>
        <w:pStyle w:val="ListBullet"/>
      </w:pPr>
      <w:r>
        <w:t>Backend desplegado en Railway: la URL pública será compartida por el líder técnico (Carlos).</w:t>
      </w:r>
    </w:p>
    <w:p>
      <w:pPr>
        <w:pStyle w:val="ListBullet"/>
      </w:pPr>
      <w:r>
        <w:t>Cada integrante setea VITE_API_URL=&lt;url-pública&gt; en su archivo .env local del frontend.</w:t>
      </w:r>
    </w:p>
    <w:p>
      <w:pPr>
        <w:pStyle w:val="ListBullet"/>
      </w:pPr>
      <w:r>
        <w:t>Autenticación por JWT: el token se guarda en localStorage y se envía en el header Authorization.</w:t>
      </w:r>
    </w:p>
    <w:p>
      <w:pPr>
        <w:pStyle w:val="ListBullet"/>
      </w:pPr>
      <w:r>
        <w:t>Las llamadas HTTP se hacen a través del cliente axios centralizado (entregable de la épica F0).</w:t>
      </w:r>
    </w:p>
    <w:p>
      <w:pPr>
        <w:pStyle w:val="ListBullet"/>
      </w:pPr>
      <w:r>
        <w:t>Frontend: React 19 + Vite + react-router-dom. Estado global en AppContext.</w:t>
      </w:r>
    </w:p>
    <w:p>
      <w:pPr>
        <w:pStyle w:val="ListBullet"/>
      </w:pPr>
      <w:r>
        <w:t>El OCR usa Google Cloud Vision (free tier 1000 imágenes/mes, cubierto). El JSON del service account está solo en el servidor.</w:t>
      </w:r>
    </w:p>
    <w:p>
      <w:r>
        <w:rPr>
          <w:b/>
          <w:color w:val="1F4E79"/>
          <w:sz w:val="36"/>
        </w:rPr>
        <w:t>Resumen de asignaciones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fill="1F4E79"/>
          </w:tcPr>
          <w:p>
            <w:r>
              <w:rPr>
                <w:b/>
                <w:color w:val="FFFFFF"/>
              </w:rPr>
              <w:t>Épica</w:t>
            </w:r>
          </w:p>
        </w:tc>
        <w:tc>
          <w:tcPr>
            <w:tcW w:type="dxa" w:w="1994"/>
            <w:shd w:fill="1F4E79"/>
          </w:tcPr>
          <w:p>
            <w:r>
              <w:rPr>
                <w:b/>
                <w:color w:val="FFFFFF"/>
              </w:rPr>
              <w:t>Responsable</w:t>
            </w:r>
          </w:p>
        </w:tc>
        <w:tc>
          <w:tcPr>
            <w:tcW w:type="dxa" w:w="1994"/>
            <w:shd w:fill="1F4E79"/>
          </w:tcPr>
          <w:p>
            <w:r>
              <w:rPr>
                <w:b/>
                <w:color w:val="FFFFFF"/>
              </w:rPr>
              <w:t>Pantallas principales</w:t>
            </w:r>
          </w:p>
        </w:tc>
        <w:tc>
          <w:tcPr>
            <w:tcW w:type="dxa" w:w="1994"/>
            <w:shd w:fill="1F4E79"/>
          </w:tcPr>
          <w:p>
            <w:r>
              <w:rPr>
                <w:b/>
                <w:color w:val="FFFFFF"/>
              </w:rPr>
              <w:t>Story Points</w:t>
            </w:r>
          </w:p>
        </w:tc>
        <w:tc>
          <w:tcPr>
            <w:tcW w:type="dxa" w:w="1994"/>
            <w:shd w:fill="1F4E79"/>
          </w:tcPr>
          <w:p>
            <w:r>
              <w:rPr>
                <w:b/>
                <w:color w:val="FFFFFF"/>
              </w:rPr>
              <w:t>Prioridad</w:t>
            </w:r>
          </w:p>
        </w:tc>
      </w:tr>
      <w:tr>
        <w:tc>
          <w:tcPr>
            <w:tcW w:type="dxa" w:w="1994"/>
          </w:tcPr>
          <w:p>
            <w:r>
              <w:t>F0 — Infraestructura compartida</w:t>
            </w:r>
          </w:p>
        </w:tc>
        <w:tc>
          <w:tcPr>
            <w:tcW w:type="dxa" w:w="1994"/>
          </w:tcPr>
          <w:p>
            <w:r>
              <w:t>Carlos Huane</w:t>
            </w:r>
          </w:p>
        </w:tc>
        <w:tc>
          <w:tcPr>
            <w:tcW w:type="dxa" w:w="1994"/>
          </w:tcPr>
          <w:p>
            <w:r>
              <w:t>Cliente axios + Auth global</w:t>
            </w:r>
          </w:p>
        </w:tc>
        <w:tc>
          <w:tcPr>
            <w:tcW w:type="dxa" w:w="1994"/>
          </w:tcPr>
          <w:p>
            <w:r>
              <w:t>5</w:t>
            </w:r>
          </w:p>
        </w:tc>
        <w:tc>
          <w:tcPr>
            <w:tcW w:type="dxa" w:w="1994"/>
          </w:tcPr>
          <w:p>
            <w:r>
              <w:t>🔴 Crítica</w:t>
            </w:r>
          </w:p>
        </w:tc>
      </w:tr>
      <w:tr>
        <w:tc>
          <w:tcPr>
            <w:tcW w:type="dxa" w:w="1994"/>
          </w:tcPr>
          <w:p>
            <w:r>
              <w:t>F1 — Autenticación y Perfil</w:t>
            </w:r>
          </w:p>
        </w:tc>
        <w:tc>
          <w:tcPr>
            <w:tcW w:type="dxa" w:w="1994"/>
          </w:tcPr>
          <w:p>
            <w:r>
              <w:t>Marcela</w:t>
            </w:r>
          </w:p>
        </w:tc>
        <w:tc>
          <w:tcPr>
            <w:tcW w:type="dxa" w:w="1994"/>
          </w:tcPr>
          <w:p>
            <w:r>
              <w:t>Register, Login, Profile, Créditos</w:t>
            </w:r>
          </w:p>
        </w:tc>
        <w:tc>
          <w:tcPr>
            <w:tcW w:type="dxa" w:w="1994"/>
          </w:tcPr>
          <w:p>
            <w:r>
              <w:t>13</w:t>
            </w:r>
          </w:p>
        </w:tc>
        <w:tc>
          <w:tcPr>
            <w:tcW w:type="dxa" w:w="1994"/>
          </w:tcPr>
          <w:p>
            <w:r>
              <w:t>🔴 Crítica</w:t>
            </w:r>
          </w:p>
        </w:tc>
      </w:tr>
      <w:tr>
        <w:tc>
          <w:tcPr>
            <w:tcW w:type="dxa" w:w="1994"/>
          </w:tcPr>
          <w:p>
            <w:r>
              <w:t>F2 — Grupos: listado/crear/invitar</w:t>
            </w:r>
          </w:p>
        </w:tc>
        <w:tc>
          <w:tcPr>
            <w:tcW w:type="dxa" w:w="1994"/>
          </w:tcPr>
          <w:p>
            <w:r>
              <w:t>Obed Velarde</w:t>
            </w:r>
          </w:p>
        </w:tc>
        <w:tc>
          <w:tcPr>
            <w:tcW w:type="dxa" w:w="1994"/>
          </w:tcPr>
          <w:p>
            <w:r>
              <w:t>Dashboard, GroupList, CreateGroup, InviteMembers</w:t>
            </w:r>
          </w:p>
        </w:tc>
        <w:tc>
          <w:tcPr>
            <w:tcW w:type="dxa" w:w="1994"/>
          </w:tcPr>
          <w:p>
            <w:r>
              <w:t>13</w:t>
            </w:r>
          </w:p>
        </w:tc>
        <w:tc>
          <w:tcPr>
            <w:tcW w:type="dxa" w:w="1994"/>
          </w:tcPr>
          <w:p>
            <w:r>
              <w:t>🟡 Alta</w:t>
            </w:r>
          </w:p>
        </w:tc>
      </w:tr>
      <w:tr>
        <w:tc>
          <w:tcPr>
            <w:tcW w:type="dxa" w:w="1994"/>
          </w:tcPr>
          <w:p>
            <w:r>
              <w:t>F3 — Detalle de Grupo y Gastos Manuales</w:t>
            </w:r>
          </w:p>
        </w:tc>
        <w:tc>
          <w:tcPr>
            <w:tcW w:type="dxa" w:w="1994"/>
          </w:tcPr>
          <w:p>
            <w:r>
              <w:t>Yorma Campos</w:t>
            </w:r>
          </w:p>
        </w:tc>
        <w:tc>
          <w:tcPr>
            <w:tcW w:type="dxa" w:w="1994"/>
          </w:tcPr>
          <w:p>
            <w:r>
              <w:t>GroupDetail, AddExpense</w:t>
            </w:r>
          </w:p>
        </w:tc>
        <w:tc>
          <w:tcPr>
            <w:tcW w:type="dxa" w:w="1994"/>
          </w:tcPr>
          <w:p>
            <w:r>
              <w:t>13</w:t>
            </w:r>
          </w:p>
        </w:tc>
        <w:tc>
          <w:tcPr>
            <w:tcW w:type="dxa" w:w="1994"/>
          </w:tcPr>
          <w:p>
            <w:r>
              <w:t>🟡 Alta</w:t>
            </w:r>
          </w:p>
        </w:tc>
      </w:tr>
      <w:tr>
        <w:tc>
          <w:tcPr>
            <w:tcW w:type="dxa" w:w="1994"/>
          </w:tcPr>
          <w:p>
            <w:r>
              <w:t>F4 — OCR de Recibos</w:t>
            </w:r>
          </w:p>
        </w:tc>
        <w:tc>
          <w:tcPr>
            <w:tcW w:type="dxa" w:w="1994"/>
          </w:tcPr>
          <w:p>
            <w:r>
              <w:t>Carlos Huane</w:t>
            </w:r>
          </w:p>
        </w:tc>
        <w:tc>
          <w:tcPr>
            <w:tcW w:type="dxa" w:w="1994"/>
          </w:tcPr>
          <w:p>
            <w:r>
              <w:t>ScanReceipt, ReviewItems</w:t>
            </w:r>
          </w:p>
        </w:tc>
        <w:tc>
          <w:tcPr>
            <w:tcW w:type="dxa" w:w="1994"/>
          </w:tcPr>
          <w:p>
            <w:r>
              <w:t>8</w:t>
            </w:r>
          </w:p>
        </w:tc>
        <w:tc>
          <w:tcPr>
            <w:tcW w:type="dxa" w:w="1994"/>
          </w:tcPr>
          <w:p>
            <w:r>
              <w:t>🟢 Media</w:t>
            </w:r>
          </w:p>
        </w:tc>
      </w:tr>
      <w:tr>
        <w:tc>
          <w:tcPr>
            <w:tcW w:type="dxa" w:w="1994"/>
          </w:tcPr>
          <w:p>
            <w:r>
              <w:t>F5 — Deudas y Pagos</w:t>
            </w:r>
          </w:p>
        </w:tc>
        <w:tc>
          <w:tcPr>
            <w:tcW w:type="dxa" w:w="1994"/>
          </w:tcPr>
          <w:p>
            <w:r>
              <w:t>Dafne Fuentes</w:t>
            </w:r>
          </w:p>
        </w:tc>
        <w:tc>
          <w:tcPr>
            <w:tcW w:type="dxa" w:w="1994"/>
          </w:tcPr>
          <w:p>
            <w:r>
              <w:t>DebtSummary (pendientes + pagadas, mark-paid, pay-credits)</w:t>
            </w:r>
          </w:p>
        </w:tc>
        <w:tc>
          <w:tcPr>
            <w:tcW w:type="dxa" w:w="1994"/>
          </w:tcPr>
          <w:p>
            <w:r>
              <w:t>13</w:t>
            </w:r>
          </w:p>
        </w:tc>
        <w:tc>
          <w:tcPr>
            <w:tcW w:type="dxa" w:w="1994"/>
          </w:tcPr>
          <w:p>
            <w:r>
              <w:t>🟢 Media</w:t>
            </w:r>
          </w:p>
        </w:tc>
      </w:tr>
    </w:tbl>
    <w:p/>
    <w:p>
      <w:r>
        <w:rPr>
          <w:b/>
        </w:rPr>
        <w:t>Total: 16 historias de usuario · 65 story points</w:t>
      </w:r>
    </w:p>
    <w:p>
      <w:r>
        <w:rPr>
          <w:b/>
          <w:color w:val="1F4E79"/>
          <w:sz w:val="36"/>
        </w:rPr>
        <w:t>Cronograma sugerido (2 semanas)</w:t>
      </w:r>
    </w:p>
    <w:p>
      <w:pPr>
        <w:pStyle w:val="ListBullet"/>
      </w:pPr>
      <w:r>
        <w:t>Días 1-2: Carlos termina F0 (infraestructura compartida). Bloquea al resto del equipo.</w:t>
      </w:r>
    </w:p>
    <w:p>
      <w:pPr>
        <w:pStyle w:val="ListBullet"/>
      </w:pPr>
      <w:r>
        <w:t>Días 2-4: Marcela arranca F1 (Auth) tras avisar de F0. Resto del equipo prepara su entorno local.</w:t>
      </w:r>
    </w:p>
    <w:p>
      <w:pPr>
        <w:pStyle w:val="ListBullet"/>
      </w:pPr>
      <w:r>
        <w:t>Días 4-7: F2 (Obed) y F3 (Yorma) en paralelo. Carlos arranca F4.</w:t>
      </w:r>
    </w:p>
    <w:p>
      <w:pPr>
        <w:pStyle w:val="ListBullet"/>
      </w:pPr>
      <w:r>
        <w:t>Días 7-10: Dafne arranca F5. Carlos termina F4 y soporta a integraciones.</w:t>
      </w:r>
    </w:p>
    <w:p>
      <w:pPr>
        <w:pStyle w:val="ListBullet"/>
      </w:pPr>
      <w:r>
        <w:t>Días 10-12: Integración cruzada, testing, fix de bugs reportados.</w:t>
      </w:r>
    </w:p>
    <w:p>
      <w:pPr>
        <w:pStyle w:val="ListBullet"/>
      </w:pPr>
      <w:r>
        <w:t>Días 13-14: Polish visual, deploy del frontend a Vercel, ensayo de exposición.</w:t>
      </w:r>
    </w:p>
    <w:p>
      <w:r>
        <w:br w:type="page"/>
      </w:r>
    </w:p>
    <w:p>
      <w:r>
        <w:rPr>
          <w:b/>
          <w:color w:val="1F4E79"/>
          <w:sz w:val="36"/>
        </w:rPr>
        <w:t>ÉPICA F0 — Infraestructura compartida</w:t>
      </w:r>
    </w:p>
    <w:p>
      <w:r>
        <w:rPr>
          <w:b/>
        </w:rPr>
        <w:t xml:space="preserve">Responsable: </w:t>
      </w:r>
      <w:r>
        <w:t>Carlos Huane</w:t>
      </w:r>
    </w:p>
    <w:p>
      <w:r>
        <w:rPr>
          <w:b/>
        </w:rPr>
        <w:t xml:space="preserve">Prioridad: </w:t>
      </w:r>
      <w:r>
        <w:t>🔴 Crítica (bloquea al resto del equipo)</w:t>
      </w:r>
    </w:p>
    <w:p>
      <w:r>
        <w:t>Objetivo: dejar listo el cliente HTTP, la gestión de JWT, la estructura de servicios y el manejo global de errores 401/403/500 antes de que nadie integre sus pantallas.</w:t>
      </w:r>
    </w:p>
    <w:p>
      <w:r>
        <w:rPr>
          <w:b/>
          <w:color w:val="444444"/>
          <w:sz w:val="24"/>
        </w:rPr>
        <w:t>HU-F0.1 — Cliente HTTP con JWT y manejo de auth global</w:t>
      </w:r>
    </w:p>
    <w:p>
      <w:r>
        <w:rPr>
          <w:b/>
        </w:rPr>
        <w:t xml:space="preserve">Asignada a: </w:t>
      </w:r>
      <w:r>
        <w:t>Carlos Huane</w:t>
      </w:r>
    </w:p>
    <w:p>
      <w:r>
        <w:rPr>
          <w:b/>
        </w:rPr>
        <w:t xml:space="preserve">Story Points: </w:t>
      </w:r>
      <w:r>
        <w:t>5</w:t>
      </w:r>
    </w:p>
    <w:p>
      <w:r>
        <w:rPr>
          <w:b/>
        </w:rPr>
        <w:t>Historia de Usuario</w:t>
      </w:r>
    </w:p>
    <w:p>
      <w:r>
        <w:t>Como equipo de desarrollo, quiero un cliente axios centralizado con interceptores que manejen el JWT y los errores 401, para ningún integrante repita lógica de autenticación en cada request.</w:t>
      </w:r>
    </w:p>
    <w:p>
      <w:r>
        <w:rPr>
          <w:b/>
        </w:rPr>
        <w:t>Criterios de aceptación</w:t>
      </w:r>
    </w:p>
    <w:p>
      <w:pPr>
        <w:pStyle w:val="ListBullet"/>
      </w:pPr>
      <w:r>
        <w:t>Axios instalado en package.json.</w:t>
      </w:r>
    </w:p>
    <w:p>
      <w:pPr>
        <w:pStyle w:val="ListBullet"/>
      </w:pPr>
      <w:r>
        <w:t>src/services/api.js exporta una instancia axios con baseURL = import.meta.env.VITE_API_URL (fallback http://localhost:8080).</w:t>
      </w:r>
    </w:p>
    <w:p>
      <w:pPr>
        <w:pStyle w:val="ListBullet"/>
      </w:pPr>
      <w:r>
        <w:t>Interceptor request: lee localStorage.getItem('splitsnap_token') y agrega Authorization: Bearer &lt;token&gt; si existe.</w:t>
      </w:r>
    </w:p>
    <w:p>
      <w:pPr>
        <w:pStyle w:val="ListBullet"/>
      </w:pPr>
      <w:r>
        <w:t>Interceptor response: si 401 → limpia token + dispatch LOGOUT + redirige a /login.</w:t>
      </w:r>
    </w:p>
    <w:p>
      <w:pPr>
        <w:pStyle w:val="ListBullet"/>
      </w:pPr>
      <w:r>
        <w:t>Si 403 → muestra mensaje 'No tienes acceso a este recurso'.</w:t>
      </w:r>
    </w:p>
    <w:p>
      <w:pPr>
        <w:pStyle w:val="ListBullet"/>
      </w:pPr>
      <w:r>
        <w:t>Si red caída → muestra mensaje 'Error de conexión, verifica el backend'.</w:t>
      </w:r>
    </w:p>
    <w:p>
      <w:pPr>
        <w:pStyle w:val="ListBullet"/>
      </w:pPr>
      <w:r>
        <w:t>.env.example actualizado con VITE_API_URL=http://localhost:8080.</w:t>
      </w:r>
    </w:p>
    <w:p>
      <w:pPr>
        <w:pStyle w:val="ListBullet"/>
      </w:pPr>
      <w:r>
        <w:t>RequireAuth.jsx valida la existencia del token, no solo currentUserId del context.</w:t>
      </w:r>
    </w:p>
    <w:p>
      <w:r>
        <w:rPr>
          <w:b/>
        </w:rPr>
        <w:t>Tareas técnicas (subtasks Jira)</w:t>
      </w:r>
    </w:p>
    <w:p>
      <w:pPr>
        <w:pStyle w:val="ListNumber"/>
      </w:pPr>
      <w:r>
        <w:t>npm install axios</w:t>
      </w:r>
    </w:p>
    <w:p>
      <w:pPr>
        <w:pStyle w:val="ListNumber"/>
      </w:pPr>
      <w:r>
        <w:t>Crear src/services/api.js con instancia + interceptores.</w:t>
      </w:r>
    </w:p>
    <w:p>
      <w:pPr>
        <w:pStyle w:val="ListNumber"/>
      </w:pPr>
      <w:r>
        <w:t>Crear src/services/auth.service.js (login, register, logout, getToken, setToken, getCurrentUser).</w:t>
      </w:r>
    </w:p>
    <w:p>
      <w:pPr>
        <w:pStyle w:val="ListNumber"/>
      </w:pPr>
      <w:r>
        <w:t>Refactorizar AppContext.jsx para que el token viva en localStorage.</w:t>
      </w:r>
    </w:p>
    <w:p>
      <w:pPr>
        <w:pStyle w:val="ListNumber"/>
      </w:pPr>
      <w:r>
        <w:t>Actualizar RequireAuth.jsx.</w:t>
      </w:r>
    </w:p>
    <w:p>
      <w:pPr>
        <w:pStyle w:val="ListNumber"/>
      </w:pPr>
      <w:r>
        <w:t>Crear .env.example y documentar en README cómo levantar front + back juntos.</w:t>
      </w:r>
    </w:p>
    <w:p>
      <w:pPr>
        <w:pStyle w:val="ListNumber"/>
      </w:pPr>
      <w:r>
        <w:t>Crear archivos placeholder por dominio en src/services/: groups.service.js, expenses.service.js, debts.service.js, credits.service.js, users.service.js.</w:t>
      </w:r>
    </w:p>
    <w:p/>
    <w:p>
      <w:r>
        <w:br w:type="page"/>
      </w:r>
    </w:p>
    <w:p>
      <w:r>
        <w:rPr>
          <w:b/>
          <w:color w:val="1F4E79"/>
          <w:sz w:val="36"/>
        </w:rPr>
        <w:t>ÉPICA F1 — Autenticación y Perfil</w:t>
      </w:r>
    </w:p>
    <w:p>
      <w:r>
        <w:rPr>
          <w:b/>
        </w:rPr>
        <w:t xml:space="preserve">Responsable: </w:t>
      </w:r>
      <w:r>
        <w:t>Marcela</w:t>
      </w:r>
    </w:p>
    <w:p>
      <w:r>
        <w:rPr>
          <w:b/>
        </w:rPr>
        <w:t xml:space="preserve">Prioridad: </w:t>
      </w:r>
      <w:r>
        <w:t>🔴 Crítica (segunda después de F0)</w:t>
      </w:r>
    </w:p>
    <w:p>
      <w:r>
        <w:rPr>
          <w:b/>
        </w:rPr>
        <w:t xml:space="preserve">Endpoints involucrados: </w:t>
      </w:r>
      <w:r>
        <w:t>POST /api/auth/register, POST /api/auth/login, GET/PUT /api/users/me, PUT /api/users/me/avatar, GET /api/users/me/credits, POST /api/users/me/credits/buy</w:t>
      </w:r>
    </w:p>
    <w:p>
      <w:r>
        <w:rPr>
          <w:b/>
          <w:color w:val="444444"/>
          <w:sz w:val="24"/>
        </w:rPr>
        <w:t>HU-F1.1 — Registrar nuevo usuario</w:t>
      </w:r>
    </w:p>
    <w:p>
      <w:r>
        <w:rPr>
          <w:b/>
        </w:rPr>
        <w:t xml:space="preserve">Asignada a: </w:t>
      </w:r>
      <w:r>
        <w:t>Marcela</w:t>
      </w:r>
    </w:p>
    <w:p>
      <w:r>
        <w:rPr>
          <w:b/>
        </w:rPr>
        <w:t xml:space="preserve">Story Points: </w:t>
      </w:r>
      <w:r>
        <w:t>3</w:t>
      </w:r>
    </w:p>
    <w:p>
      <w:r>
        <w:rPr>
          <w:b/>
        </w:rPr>
        <w:t xml:space="preserve">Depende de: </w:t>
      </w:r>
      <w:r>
        <w:t>HU-F0.1</w:t>
      </w:r>
    </w:p>
    <w:p>
      <w:r>
        <w:rPr>
          <w:b/>
        </w:rPr>
        <w:t>Historia de Usuario</w:t>
      </w:r>
    </w:p>
    <w:p>
      <w:r>
        <w:t>Como visitante, quiero crear una cuenta desde la pantalla /register con mis datos, para acceder a SplitSnap y comenzar a usar los grupos.</w:t>
      </w:r>
    </w:p>
    <w:p>
      <w:r>
        <w:rPr>
          <w:b/>
        </w:rPr>
        <w:t>Criterios de aceptación</w:t>
      </w:r>
    </w:p>
    <w:p>
      <w:pPr>
        <w:pStyle w:val="ListBullet"/>
      </w:pPr>
      <w:r>
        <w:t>Register.jsx envía POST /api/auth/register con { name, email, phone, password }.</w:t>
      </w:r>
    </w:p>
    <w:p>
      <w:pPr>
        <w:pStyle w:val="ListBullet"/>
      </w:pPr>
      <w:r>
        <w:t>Si éxito → guarda token en localStorage, dispatch LOGIN al context, navega a /dashboard.</w:t>
      </w:r>
    </w:p>
    <w:p>
      <w:pPr>
        <w:pStyle w:val="ListBullet"/>
      </w:pPr>
      <w:r>
        <w:t>Si email duplicado (409) → muestra mensaje 'Este email ya está registrado'.</w:t>
      </w:r>
    </w:p>
    <w:p>
      <w:pPr>
        <w:pStyle w:val="ListBullet"/>
      </w:pPr>
      <w:r>
        <w:t>Si validación falla (400) → muestra mensajes del backend.</w:t>
      </w:r>
    </w:p>
    <w:p>
      <w:pPr>
        <w:pStyle w:val="ListBullet"/>
      </w:pPr>
      <w:r>
        <w:t>Loading state visible mientras espera respuesta.</w:t>
      </w:r>
    </w:p>
    <w:p>
      <w:r>
        <w:rPr>
          <w:b/>
        </w:rPr>
        <w:t>Tareas técnicas (subtasks Jira)</w:t>
      </w:r>
    </w:p>
    <w:p>
      <w:pPr>
        <w:pStyle w:val="ListNumber"/>
      </w:pPr>
      <w:r>
        <w:t>Reemplazar mock REGISTER_USER por llamada a authService.register.</w:t>
      </w:r>
    </w:p>
    <w:p>
      <w:pPr>
        <w:pStyle w:val="ListNumber"/>
      </w:pPr>
      <w:r>
        <w:t>Implementar useState para loading y error.</w:t>
      </w:r>
    </w:p>
    <w:p>
      <w:pPr>
        <w:pStyle w:val="ListNumber"/>
      </w:pPr>
      <w:r>
        <w:t>Validación cliente: email formato válido, password mínimo 6 caracteres.</w:t>
      </w:r>
    </w:p>
    <w:p>
      <w:pPr>
        <w:pStyle w:val="ListNumber"/>
      </w:pPr>
      <w:r>
        <w:t>Manejo de respuesta exitosa (guardar token + navegar).</w:t>
      </w:r>
    </w:p>
    <w:p>
      <w:pPr>
        <w:pStyle w:val="ListNumber"/>
      </w:pPr>
      <w:r>
        <w:t>Manejo de errores (mostrar mensajes según código HTTP).</w:t>
      </w:r>
    </w:p>
    <w:p/>
    <w:p>
      <w:r>
        <w:rPr>
          <w:b/>
          <w:color w:val="444444"/>
          <w:sz w:val="24"/>
        </w:rPr>
        <w:t>HU-F1.2 — Iniciar sesión</w:t>
      </w:r>
    </w:p>
    <w:p>
      <w:r>
        <w:rPr>
          <w:b/>
        </w:rPr>
        <w:t xml:space="preserve">Asignada a: </w:t>
      </w:r>
      <w:r>
        <w:t>Marcela</w:t>
      </w:r>
    </w:p>
    <w:p>
      <w:r>
        <w:rPr>
          <w:b/>
        </w:rPr>
        <w:t xml:space="preserve">Story Points: </w:t>
      </w:r>
      <w:r>
        <w:t>3</w:t>
      </w:r>
    </w:p>
    <w:p>
      <w:r>
        <w:rPr>
          <w:b/>
        </w:rPr>
        <w:t xml:space="preserve">Depende de: </w:t>
      </w:r>
      <w:r>
        <w:t>HU-F0.1</w:t>
      </w:r>
    </w:p>
    <w:p>
      <w:r>
        <w:rPr>
          <w:b/>
        </w:rPr>
        <w:t>Historia de Usuario</w:t>
      </w:r>
    </w:p>
    <w:p>
      <w:r>
        <w:t>Como usuario registrado, quiero iniciar sesión desde /login con mi email y contraseña, para acceder a mis grupos y datos.</w:t>
      </w:r>
    </w:p>
    <w:p>
      <w:r>
        <w:rPr>
          <w:b/>
        </w:rPr>
        <w:t>Criterios de aceptación</w:t>
      </w:r>
    </w:p>
    <w:p>
      <w:pPr>
        <w:pStyle w:val="ListBullet"/>
      </w:pPr>
      <w:r>
        <w:t>Login.jsx envía POST /api/auth/login con { email, password }.</w:t>
      </w:r>
    </w:p>
    <w:p>
      <w:pPr>
        <w:pStyle w:val="ListBullet"/>
      </w:pPr>
      <w:r>
        <w:t>Guarda token, dispatch LOGIN, navega a /dashboard.</w:t>
      </w:r>
    </w:p>
    <w:p>
      <w:pPr>
        <w:pStyle w:val="ListBullet"/>
      </w:pPr>
      <w:r>
        <w:t>Si 401 → muestra 'Credenciales incorrectas'.</w:t>
      </w:r>
    </w:p>
    <w:p>
      <w:pPr>
        <w:pStyle w:val="ListBullet"/>
      </w:pPr>
      <w:r>
        <w:t>Soporte de Enter para enviar el formulario.</w:t>
      </w:r>
    </w:p>
    <w:p>
      <w:pPr>
        <w:pStyle w:val="ListBullet"/>
      </w:pPr>
      <w:r>
        <w:t>Link a /register visible para crear cuenta.</w:t>
      </w:r>
    </w:p>
    <w:p>
      <w:r>
        <w:rPr>
          <w:b/>
        </w:rPr>
        <w:t>Tareas técnicas (subtasks Jira)</w:t>
      </w:r>
    </w:p>
    <w:p>
      <w:pPr>
        <w:pStyle w:val="ListNumber"/>
      </w:pPr>
      <w:r>
        <w:t>Implementar authService.login en services.</w:t>
      </w:r>
    </w:p>
    <w:p>
      <w:pPr>
        <w:pStyle w:val="ListNumber"/>
      </w:pPr>
      <w:r>
        <w:t>Refactorizar Login.jsx para llamar al servicio.</w:t>
      </w:r>
    </w:p>
    <w:p>
      <w:pPr>
        <w:pStyle w:val="ListNumber"/>
      </w:pPr>
      <w:r>
        <w:t>Estados loading y error.</w:t>
      </w:r>
    </w:p>
    <w:p>
      <w:pPr>
        <w:pStyle w:val="ListNumber"/>
      </w:pPr>
      <w:r>
        <w:t>Persistir sesión: si hay token válido en localStorage al cargar /login, redirigir a /dashboard.</w:t>
      </w:r>
    </w:p>
    <w:p/>
    <w:p>
      <w:r>
        <w:rPr>
          <w:b/>
          <w:color w:val="444444"/>
          <w:sz w:val="24"/>
        </w:rPr>
        <w:t>HU-F1.3 — Ver y editar perfil</w:t>
      </w:r>
    </w:p>
    <w:p>
      <w:r>
        <w:rPr>
          <w:b/>
        </w:rPr>
        <w:t xml:space="preserve">Asignada a: </w:t>
      </w:r>
      <w:r>
        <w:t>Marcela</w:t>
      </w:r>
    </w:p>
    <w:p>
      <w:r>
        <w:rPr>
          <w:b/>
        </w:rPr>
        <w:t xml:space="preserve">Story Points: </w:t>
      </w:r>
      <w:r>
        <w:t>4</w:t>
      </w:r>
    </w:p>
    <w:p>
      <w:r>
        <w:rPr>
          <w:b/>
        </w:rPr>
        <w:t xml:space="preserve">Depende de: </w:t>
      </w:r>
      <w:r>
        <w:t>HU-F0.1, HU-F1.2</w:t>
      </w:r>
    </w:p>
    <w:p>
      <w:r>
        <w:rPr>
          <w:b/>
        </w:rPr>
        <w:t>Historia de Usuario</w:t>
      </w:r>
    </w:p>
    <w:p>
      <w:r>
        <w:t>Como usuario, quiero ver y editar mi perfil desde /profile, para mantener actualizados mi nombre, email, teléfono y contraseña.</w:t>
      </w:r>
    </w:p>
    <w:p>
      <w:r>
        <w:rPr>
          <w:b/>
        </w:rPr>
        <w:t>Criterios de aceptación</w:t>
      </w:r>
    </w:p>
    <w:p>
      <w:pPr>
        <w:pStyle w:val="ListBullet"/>
      </w:pPr>
      <w:r>
        <w:t>Al montar Profile.jsx → llama GET /api/users/me y carga datos en el formulario.</w:t>
      </w:r>
    </w:p>
    <w:p>
      <w:pPr>
        <w:pStyle w:val="ListBullet"/>
      </w:pPr>
      <w:r>
        <w:t>Botón 'Editar' abre el formulario en modo edición.</w:t>
      </w:r>
    </w:p>
    <w:p>
      <w:pPr>
        <w:pStyle w:val="ListBullet"/>
      </w:pPr>
      <w:r>
        <w:t>Cambios se envían vía PUT /api/users/me.</w:t>
      </w:r>
    </w:p>
    <w:p>
      <w:pPr>
        <w:pStyle w:val="ListBullet"/>
      </w:pPr>
      <w:r>
        <w:t>Cambio de password requiere campo currentPassword.</w:t>
      </w:r>
    </w:p>
    <w:p>
      <w:pPr>
        <w:pStyle w:val="ListBullet"/>
      </w:pPr>
      <w:r>
        <w:t>Subir avatar → PUT /api/users/me/avatar con multipart/form-data, muestra preview.</w:t>
      </w:r>
    </w:p>
    <w:p>
      <w:pPr>
        <w:pStyle w:val="ListBullet"/>
      </w:pPr>
      <w:r>
        <w:t>Validación de archivo: solo imágenes (jpg, png, webp), tamaño máximo 2MB.</w:t>
      </w:r>
    </w:p>
    <w:p>
      <w:r>
        <w:rPr>
          <w:b/>
        </w:rPr>
        <w:t>Tareas técnicas (subtasks Jira)</w:t>
      </w:r>
    </w:p>
    <w:p>
      <w:pPr>
        <w:pStyle w:val="ListNumber"/>
      </w:pPr>
      <w:r>
        <w:t>Implementar usersService.getMe(), updateMe(payload), uploadAvatar(file).</w:t>
      </w:r>
    </w:p>
    <w:p>
      <w:pPr>
        <w:pStyle w:val="ListNumber"/>
      </w:pPr>
      <w:r>
        <w:t>Componente ProfileForm con campos editables.</w:t>
      </w:r>
    </w:p>
    <w:p>
      <w:pPr>
        <w:pStyle w:val="ListNumber"/>
      </w:pPr>
      <w:r>
        <w:t>Componente AvatarUploader con preview y validación.</w:t>
      </w:r>
    </w:p>
    <w:p>
      <w:pPr>
        <w:pStyle w:val="ListNumber"/>
      </w:pPr>
      <w:r>
        <w:t>Manejo de errores 400 (validación) y 409 (email duplicado).</w:t>
      </w:r>
    </w:p>
    <w:p/>
    <w:p>
      <w:r>
        <w:rPr>
          <w:b/>
          <w:color w:val="444444"/>
          <w:sz w:val="24"/>
        </w:rPr>
        <w:t>HU-F1.4 — Ver y comprar créditos</w:t>
      </w:r>
    </w:p>
    <w:p>
      <w:r>
        <w:rPr>
          <w:b/>
        </w:rPr>
        <w:t xml:space="preserve">Asignada a: </w:t>
      </w:r>
      <w:r>
        <w:t>Marcela</w:t>
      </w:r>
    </w:p>
    <w:p>
      <w:r>
        <w:rPr>
          <w:b/>
        </w:rPr>
        <w:t xml:space="preserve">Story Points: </w:t>
      </w:r>
      <w:r>
        <w:t>3</w:t>
      </w:r>
    </w:p>
    <w:p>
      <w:r>
        <w:rPr>
          <w:b/>
        </w:rPr>
        <w:t xml:space="preserve">Depende de: </w:t>
      </w:r>
      <w:r>
        <w:t>HU-F0.1, HU-F1.2</w:t>
      </w:r>
    </w:p>
    <w:p>
      <w:r>
        <w:rPr>
          <w:b/>
        </w:rPr>
        <w:t>Historia de Usuario</w:t>
      </w:r>
    </w:p>
    <w:p>
      <w:r>
        <w:t>Como usuario, quiero ver mi balance de créditos y comprar más desde mi perfil, para poder pagar deudas con créditos del sistema sin salir de la app.</w:t>
      </w:r>
    </w:p>
    <w:p>
      <w:r>
        <w:rPr>
          <w:b/>
        </w:rPr>
        <w:t>Criterios de aceptación</w:t>
      </w:r>
    </w:p>
    <w:p>
      <w:pPr>
        <w:pStyle w:val="ListBullet"/>
      </w:pPr>
      <w:r>
        <w:t>Sección de créditos en Profile.jsx muestra balance + historial de transacciones (PURCHASE y SPEND).</w:t>
      </w:r>
    </w:p>
    <w:p>
      <w:pPr>
        <w:pStyle w:val="ListBullet"/>
      </w:pPr>
      <w:r>
        <w:t>Al montar → GET /api/users/me/credits.</w:t>
      </w:r>
    </w:p>
    <w:p>
      <w:pPr>
        <w:pStyle w:val="ListBullet"/>
      </w:pPr>
      <w:r>
        <w:t>Botón 'Comprar créditos' abre modal con paquetes 10, 25, 50, 100 (o monto personalizado &gt; 0).</w:t>
      </w:r>
    </w:p>
    <w:p>
      <w:pPr>
        <w:pStyle w:val="ListBullet"/>
      </w:pPr>
      <w:r>
        <w:t>Al confirmar compra → POST /api/users/me/credits/buy con { amount }.</w:t>
      </w:r>
    </w:p>
    <w:p>
      <w:pPr>
        <w:pStyle w:val="ListBullet"/>
      </w:pPr>
      <w:r>
        <w:t>Tras compra → refresca balance y muestra mensaje de éxito.</w:t>
      </w:r>
    </w:p>
    <w:p>
      <w:r>
        <w:rPr>
          <w:b/>
        </w:rPr>
        <w:t>Tareas técnicas (subtasks Jira)</w:t>
      </w:r>
    </w:p>
    <w:p>
      <w:pPr>
        <w:pStyle w:val="ListNumber"/>
      </w:pPr>
      <w:r>
        <w:t>Implementar creditsService.getCredits(), buyCredits(amount).</w:t>
      </w:r>
    </w:p>
    <w:p>
      <w:pPr>
        <w:pStyle w:val="ListNumber"/>
      </w:pPr>
      <w:r>
        <w:t>Componente CreditsPanel con balance y tabla de transacciones.</w:t>
      </w:r>
    </w:p>
    <w:p>
      <w:pPr>
        <w:pStyle w:val="ListNumber"/>
      </w:pPr>
      <w:r>
        <w:t>Modal BuyCreditsModal con selector de paquetes.</w:t>
      </w:r>
    </w:p>
    <w:p>
      <w:pPr>
        <w:pStyle w:val="ListNumber"/>
      </w:pPr>
      <w:r>
        <w:t>Reemplazar BUY_CREDITS y SPEND_CREDITS del context por datos del backend.</w:t>
      </w:r>
    </w:p>
    <w:p/>
    <w:p>
      <w:r>
        <w:br w:type="page"/>
      </w:r>
    </w:p>
    <w:p>
      <w:r>
        <w:rPr>
          <w:b/>
          <w:color w:val="1F4E79"/>
          <w:sz w:val="36"/>
        </w:rPr>
        <w:t>ÉPICA F2 — Grupos: Listado, Creación e Invitaciones</w:t>
      </w:r>
    </w:p>
    <w:p>
      <w:r>
        <w:rPr>
          <w:b/>
        </w:rPr>
        <w:t xml:space="preserve">Responsable: </w:t>
      </w:r>
      <w:r>
        <w:t>Obed Velarde</w:t>
      </w:r>
    </w:p>
    <w:p>
      <w:r>
        <w:rPr>
          <w:b/>
        </w:rPr>
        <w:t xml:space="preserve">Prioridad: </w:t>
      </w:r>
      <w:r>
        <w:t>🟡 Alta</w:t>
      </w:r>
    </w:p>
    <w:p>
      <w:r>
        <w:rPr>
          <w:b/>
        </w:rPr>
        <w:t xml:space="preserve">Endpoints involucrados: </w:t>
      </w:r>
      <w:r>
        <w:t>GET /api/groups, POST /api/groups, POST /api/groups/{id}/members, GET /api/users/search</w:t>
      </w:r>
    </w:p>
    <w:p>
      <w:r>
        <w:t>⚠️ Gap conocido del backend: GET /api/groups no devuelve el campo myBalance todavía. Mostrar 'S/ 0.00' como placeholder o calcular del lado del front sumando deudas pendientes.</w:t>
      </w:r>
    </w:p>
    <w:p>
      <w:r>
        <w:rPr>
          <w:b/>
          <w:color w:val="444444"/>
          <w:sz w:val="24"/>
        </w:rPr>
        <w:t>HU-F2.1 — Listar mis grupos en Dashboard</w:t>
      </w:r>
    </w:p>
    <w:p>
      <w:r>
        <w:rPr>
          <w:b/>
        </w:rPr>
        <w:t xml:space="preserve">Asignada a: </w:t>
      </w:r>
      <w:r>
        <w:t>Obed Velarde</w:t>
      </w:r>
    </w:p>
    <w:p>
      <w:r>
        <w:rPr>
          <w:b/>
        </w:rPr>
        <w:t xml:space="preserve">Story Points: </w:t>
      </w:r>
      <w:r>
        <w:t>4</w:t>
      </w:r>
    </w:p>
    <w:p>
      <w:r>
        <w:rPr>
          <w:b/>
        </w:rPr>
        <w:t xml:space="preserve">Depende de: </w:t>
      </w:r>
      <w:r>
        <w:t>HU-F0.1, HU-F1.2</w:t>
      </w:r>
    </w:p>
    <w:p>
      <w:r>
        <w:rPr>
          <w:b/>
        </w:rPr>
        <w:t>Historia de Usuario</w:t>
      </w:r>
    </w:p>
    <w:p>
      <w:r>
        <w:t>Como usuario, quiero ver mis grupos en /dashboard y /groups, para poder elegir uno y revisar sus gastos y deudas.</w:t>
      </w:r>
    </w:p>
    <w:p>
      <w:r>
        <w:rPr>
          <w:b/>
        </w:rPr>
        <w:t>Criterios de aceptación</w:t>
      </w:r>
    </w:p>
    <w:p>
      <w:pPr>
        <w:pStyle w:val="ListBullet"/>
      </w:pPr>
      <w:r>
        <w:t>Al montar Dashboard.jsx y GroupList.jsx → GET /api/groups.</w:t>
      </w:r>
    </w:p>
    <w:p>
      <w:pPr>
        <w:pStyle w:val="ListBullet"/>
      </w:pPr>
      <w:r>
        <w:t>Cada tarjeta muestra nombre, emoji, cantidad de miembros.</w:t>
      </w:r>
    </w:p>
    <w:p>
      <w:pPr>
        <w:pStyle w:val="ListBullet"/>
      </w:pPr>
      <w:r>
        <w:t>Si la lista está vacía → navegar automáticamente a /empty.</w:t>
      </w:r>
    </w:p>
    <w:p>
      <w:pPr>
        <w:pStyle w:val="ListBullet"/>
      </w:pPr>
      <w:r>
        <w:t>Loading state mientras espera respuesta.</w:t>
      </w:r>
    </w:p>
    <w:p>
      <w:pPr>
        <w:pStyle w:val="ListBullet"/>
      </w:pPr>
      <w:r>
        <w:t>Si error de red → mostrar mensaje + botón 'Reintentar'.</w:t>
      </w:r>
    </w:p>
    <w:p>
      <w:r>
        <w:rPr>
          <w:b/>
        </w:rPr>
        <w:t>Tareas técnicas (subtasks Jira)</w:t>
      </w:r>
    </w:p>
    <w:p>
      <w:pPr>
        <w:pStyle w:val="ListNumber"/>
      </w:pPr>
      <w:r>
        <w:t>Implementar groupsService.getMyGroups().</w:t>
      </w:r>
    </w:p>
    <w:p>
      <w:pPr>
        <w:pStyle w:val="ListNumber"/>
      </w:pPr>
      <w:r>
        <w:t>Refactorizar Dashboard.jsx y GroupList.jsx para usar el servicio.</w:t>
      </w:r>
    </w:p>
    <w:p>
      <w:pPr>
        <w:pStyle w:val="ListNumber"/>
      </w:pPr>
      <w:r>
        <w:t>Eliminar la dependencia del array groups del AppContext.</w:t>
      </w:r>
    </w:p>
    <w:p>
      <w:pPr>
        <w:pStyle w:val="ListNumber"/>
      </w:pPr>
      <w:r>
        <w:t>Calcular myBalance del lado del front si el backend no lo devuelve.</w:t>
      </w:r>
    </w:p>
    <w:p/>
    <w:p>
      <w:r>
        <w:rPr>
          <w:b/>
          <w:color w:val="444444"/>
          <w:sz w:val="24"/>
        </w:rPr>
        <w:t>HU-F2.2 — Crear grupo nuevo</w:t>
      </w:r>
    </w:p>
    <w:p>
      <w:r>
        <w:rPr>
          <w:b/>
        </w:rPr>
        <w:t xml:space="preserve">Asignada a: </w:t>
      </w:r>
      <w:r>
        <w:t>Obed Velarde</w:t>
      </w:r>
    </w:p>
    <w:p>
      <w:r>
        <w:rPr>
          <w:b/>
        </w:rPr>
        <w:t xml:space="preserve">Story Points: </w:t>
      </w:r>
      <w:r>
        <w:t>3</w:t>
      </w:r>
    </w:p>
    <w:p>
      <w:r>
        <w:rPr>
          <w:b/>
        </w:rPr>
        <w:t xml:space="preserve">Depende de: </w:t>
      </w:r>
      <w:r>
        <w:t>HU-F0.1, HU-F2.1</w:t>
      </w:r>
    </w:p>
    <w:p>
      <w:r>
        <w:rPr>
          <w:b/>
        </w:rPr>
        <w:t>Historia de Usuario</w:t>
      </w:r>
    </w:p>
    <w:p>
      <w:r>
        <w:t>Como usuario, quiero crear un grupo desde /groups/new con nombre, emoji y miembros iniciales, para comenzar a registrar gastos compartidos.</w:t>
      </w:r>
    </w:p>
    <w:p>
      <w:r>
        <w:rPr>
          <w:b/>
        </w:rPr>
        <w:t>Criterios de aceptación</w:t>
      </w:r>
    </w:p>
    <w:p>
      <w:pPr>
        <w:pStyle w:val="ListBullet"/>
      </w:pPr>
      <w:r>
        <w:t>CreateGroup.jsx envía POST /api/groups con { name, emoji, memberIds }.</w:t>
      </w:r>
    </w:p>
    <w:p>
      <w:pPr>
        <w:pStyle w:val="ListBullet"/>
      </w:pPr>
      <w:r>
        <w:t>Validación cliente: nombre no vacío.</w:t>
      </w:r>
    </w:p>
    <w:p>
      <w:pPr>
        <w:pStyle w:val="ListBullet"/>
      </w:pPr>
      <w:r>
        <w:t>Emoji opcional (default: 📦).</w:t>
      </w:r>
    </w:p>
    <w:p>
      <w:pPr>
        <w:pStyle w:val="ListBullet"/>
      </w:pPr>
      <w:r>
        <w:t>Tras crear → navegar a /groups/{id} (detalle del nuevo grupo).</w:t>
      </w:r>
    </w:p>
    <w:p>
      <w:pPr>
        <w:pStyle w:val="ListBullet"/>
      </w:pPr>
      <w:r>
        <w:t>Si error → mostrar mensaje y mantener formulario.</w:t>
      </w:r>
    </w:p>
    <w:p>
      <w:r>
        <w:rPr>
          <w:b/>
        </w:rPr>
        <w:t>Tareas técnicas (subtasks Jira)</w:t>
      </w:r>
    </w:p>
    <w:p>
      <w:pPr>
        <w:pStyle w:val="ListNumber"/>
      </w:pPr>
      <w:r>
        <w:t>Implementar groupsService.createGroup(payload).</w:t>
      </w:r>
    </w:p>
    <w:p>
      <w:pPr>
        <w:pStyle w:val="ListNumber"/>
      </w:pPr>
      <w:r>
        <w:t>Reemplazar mock ADD_GROUP por llamada al servicio.</w:t>
      </w:r>
    </w:p>
    <w:p>
      <w:pPr>
        <w:pStyle w:val="ListNumber"/>
      </w:pPr>
      <w:r>
        <w:t>Mantener selector de emojis del front actual.</w:t>
      </w:r>
    </w:p>
    <w:p>
      <w:pPr>
        <w:pStyle w:val="ListNumber"/>
      </w:pPr>
      <w:r>
        <w:t>Manejo de errores y loading.</w:t>
      </w:r>
    </w:p>
    <w:p/>
    <w:p>
      <w:r>
        <w:rPr>
          <w:b/>
          <w:color w:val="444444"/>
          <w:sz w:val="24"/>
        </w:rPr>
        <w:t>HU-F2.3 — Invitar miembros al grupo</w:t>
      </w:r>
    </w:p>
    <w:p>
      <w:r>
        <w:rPr>
          <w:b/>
        </w:rPr>
        <w:t xml:space="preserve">Asignada a: </w:t>
      </w:r>
      <w:r>
        <w:t>Obed Velarde</w:t>
      </w:r>
    </w:p>
    <w:p>
      <w:r>
        <w:rPr>
          <w:b/>
        </w:rPr>
        <w:t xml:space="preserve">Story Points: </w:t>
      </w:r>
      <w:r>
        <w:t>6</w:t>
      </w:r>
    </w:p>
    <w:p>
      <w:r>
        <w:rPr>
          <w:b/>
        </w:rPr>
        <w:t xml:space="preserve">Depende de: </w:t>
      </w:r>
      <w:r>
        <w:t>HU-F0.1, HU-F2.2</w:t>
      </w:r>
    </w:p>
    <w:p>
      <w:r>
        <w:rPr>
          <w:b/>
        </w:rPr>
        <w:t>Historia de Usuario</w:t>
      </w:r>
    </w:p>
    <w:p>
      <w:r>
        <w:t>Como miembro del grupo, quiero agregar más personas al grupo desde /groups/:id/invite, para incluirlas en los gastos compartidos.</w:t>
      </w:r>
    </w:p>
    <w:p>
      <w:r>
        <w:rPr>
          <w:b/>
        </w:rPr>
        <w:t>Criterios de aceptación</w:t>
      </w:r>
    </w:p>
    <w:p>
      <w:pPr>
        <w:pStyle w:val="ListBullet"/>
      </w:pPr>
      <w:r>
        <w:t>Input de búsqueda → GET /api/users/search?q={query} con debounce de 300ms.</w:t>
      </w:r>
    </w:p>
    <w:p>
      <w:pPr>
        <w:pStyle w:val="ListBullet"/>
      </w:pPr>
      <w:r>
        <w:t>Mínimo 2 caracteres para activar la búsqueda.</w:t>
      </w:r>
    </w:p>
    <w:p>
      <w:pPr>
        <w:pStyle w:val="ListBullet"/>
      </w:pPr>
      <w:r>
        <w:t>Resultados muestran nombre, email, avatar.</w:t>
      </w:r>
    </w:p>
    <w:p>
      <w:pPr>
        <w:pStyle w:val="ListBullet"/>
      </w:pPr>
      <w:r>
        <w:t>Botón 'Agregar' por usuario → POST /api/groups/{id}/members con { userId }.</w:t>
      </w:r>
    </w:p>
    <w:p>
      <w:pPr>
        <w:pStyle w:val="ListBullet"/>
      </w:pPr>
      <w:r>
        <w:t>Si usuario ya es miembro (409) → mostrar 'Ya está en el grupo'.</w:t>
      </w:r>
    </w:p>
    <w:p>
      <w:pPr>
        <w:pStyle w:val="ListBullet"/>
      </w:pPr>
      <w:r>
        <w:t>Tras invitar → actualizar lista y mantener el modal abierto para invitar a más.</w:t>
      </w:r>
    </w:p>
    <w:p>
      <w:r>
        <w:rPr>
          <w:b/>
        </w:rPr>
        <w:t>Tareas técnicas (subtasks Jira)</w:t>
      </w:r>
    </w:p>
    <w:p>
      <w:pPr>
        <w:pStyle w:val="ListNumber"/>
      </w:pPr>
      <w:r>
        <w:t>Implementar usersService.search(query) y groupsService.addMember(groupId, userId).</w:t>
      </w:r>
    </w:p>
    <w:p>
      <w:pPr>
        <w:pStyle w:val="ListNumber"/>
      </w:pPr>
      <w:r>
        <w:t>Componente UserSearchInput con debounce.</w:t>
      </w:r>
    </w:p>
    <w:p>
      <w:pPr>
        <w:pStyle w:val="ListNumber"/>
      </w:pPr>
      <w:r>
        <w:t>Manejo de estados: empty, loading, results, error.</w:t>
      </w:r>
    </w:p>
    <w:p>
      <w:pPr>
        <w:pStyle w:val="ListNumber"/>
      </w:pPr>
      <w:r>
        <w:t>Reemplazar mock ADD_MEMBER_TO_GROUP por llamada al servicio.</w:t>
      </w:r>
    </w:p>
    <w:p/>
    <w:p>
      <w:r>
        <w:br w:type="page"/>
      </w:r>
    </w:p>
    <w:p>
      <w:r>
        <w:rPr>
          <w:b/>
          <w:color w:val="1F4E79"/>
          <w:sz w:val="36"/>
        </w:rPr>
        <w:t>ÉPICA F3 — Detalle de Grupo y Gastos Manuales</w:t>
      </w:r>
    </w:p>
    <w:p>
      <w:r>
        <w:rPr>
          <w:b/>
        </w:rPr>
        <w:t xml:space="preserve">Responsable: </w:t>
      </w:r>
      <w:r>
        <w:t>Yorma Campos</w:t>
      </w:r>
    </w:p>
    <w:p>
      <w:r>
        <w:rPr>
          <w:b/>
        </w:rPr>
        <w:t xml:space="preserve">Prioridad: </w:t>
      </w:r>
      <w:r>
        <w:t>🟡 Alta</w:t>
      </w:r>
    </w:p>
    <w:p>
      <w:r>
        <w:rPr>
          <w:b/>
        </w:rPr>
        <w:t xml:space="preserve">Endpoints involucrados: </w:t>
      </w:r>
      <w:r>
        <w:t>GET /api/groups/{id}, GET /api/groups/{id}/expenses, POST /api/groups/{id}/expenses, GET /api/groups/{id}/expenses/{expenseId}</w:t>
      </w:r>
    </w:p>
    <w:p>
      <w:r>
        <w:t>⚠️ Gap conocido del backend: ExpenseResponse del listado no incluye splitBetween[]. Para mostrar el detalle de un gasto al hacer clic, llamar a GET /api/groups/{id}/expenses/{expenseId}.</w:t>
      </w:r>
    </w:p>
    <w:p>
      <w:r>
        <w:rPr>
          <w:b/>
          <w:color w:val="444444"/>
          <w:sz w:val="24"/>
        </w:rPr>
        <w:t>HU-F3.1 — Ver detalle de un grupo</w:t>
      </w:r>
    </w:p>
    <w:p>
      <w:r>
        <w:rPr>
          <w:b/>
        </w:rPr>
        <w:t xml:space="preserve">Asignada a: </w:t>
      </w:r>
      <w:r>
        <w:t>Yorma Campos</w:t>
      </w:r>
    </w:p>
    <w:p>
      <w:r>
        <w:rPr>
          <w:b/>
        </w:rPr>
        <w:t xml:space="preserve">Story Points: </w:t>
      </w:r>
      <w:r>
        <w:t>5</w:t>
      </w:r>
    </w:p>
    <w:p>
      <w:r>
        <w:rPr>
          <w:b/>
        </w:rPr>
        <w:t xml:space="preserve">Depende de: </w:t>
      </w:r>
      <w:r>
        <w:t>HU-F0.1, HU-F2.1</w:t>
      </w:r>
    </w:p>
    <w:p>
      <w:r>
        <w:rPr>
          <w:b/>
        </w:rPr>
        <w:t>Historia de Usuario</w:t>
      </w:r>
    </w:p>
    <w:p>
      <w:r>
        <w:t>Como miembro del grupo, quiero ver /groups/:id con miembros, gastos recientes y resumen, para entender el estado financiero del grupo.</w:t>
      </w:r>
    </w:p>
    <w:p>
      <w:r>
        <w:rPr>
          <w:b/>
        </w:rPr>
        <w:t>Criterios de aceptación</w:t>
      </w:r>
    </w:p>
    <w:p>
      <w:pPr>
        <w:pStyle w:val="ListBullet"/>
      </w:pPr>
      <w:r>
        <w:t>Al montar GroupDetail.jsx → GET /api/groups/{groupId} (datos del grupo y miembros).</w:t>
      </w:r>
    </w:p>
    <w:p>
      <w:pPr>
        <w:pStyle w:val="ListBullet"/>
      </w:pPr>
      <w:r>
        <w:t>También llama GET /api/groups/{groupId}/expenses (lista de gastos).</w:t>
      </w:r>
    </w:p>
    <w:p>
      <w:pPr>
        <w:pStyle w:val="ListBullet"/>
      </w:pPr>
      <w:r>
        <w:t>Muestra lista de miembros con avatares.</w:t>
      </w:r>
    </w:p>
    <w:p>
      <w:pPr>
        <w:pStyle w:val="ListBullet"/>
      </w:pPr>
      <w:r>
        <w:t>Muestra lista de gastos recientes ordenada por fecha descendente.</w:t>
      </w:r>
    </w:p>
    <w:p>
      <w:pPr>
        <w:pStyle w:val="ListBullet"/>
      </w:pPr>
      <w:r>
        <w:t>Si no es miembro (403) → mostrar mensaje 'No tienes acceso' + botón 'Volver'.</w:t>
      </w:r>
    </w:p>
    <w:p>
      <w:pPr>
        <w:pStyle w:val="ListBullet"/>
      </w:pPr>
      <w:r>
        <w:t>Botones para navegar a 'Agregar gasto', 'Escanear recibo', 'Invitar miembros', 'Ver deudas'.</w:t>
      </w:r>
    </w:p>
    <w:p>
      <w:r>
        <w:rPr>
          <w:b/>
        </w:rPr>
        <w:t>Tareas técnicas (subtasks Jira)</w:t>
      </w:r>
    </w:p>
    <w:p>
      <w:pPr>
        <w:pStyle w:val="ListNumber"/>
      </w:pPr>
      <w:r>
        <w:t>Implementar groupsService.getGroup(groupId).</w:t>
      </w:r>
    </w:p>
    <w:p>
      <w:pPr>
        <w:pStyle w:val="ListNumber"/>
      </w:pPr>
      <w:r>
        <w:t>Implementar expensesService.getExpensesByGroup(groupId).</w:t>
      </w:r>
    </w:p>
    <w:p>
      <w:pPr>
        <w:pStyle w:val="ListNumber"/>
      </w:pPr>
      <w:r>
        <w:t>Refactorizar GroupDetail.jsx para usar los servicios.</w:t>
      </w:r>
    </w:p>
    <w:p>
      <w:pPr>
        <w:pStyle w:val="ListNumber"/>
      </w:pPr>
      <w:r>
        <w:t>Componente MemberList y ExpenseList.</w:t>
      </w:r>
    </w:p>
    <w:p>
      <w:pPr>
        <w:pStyle w:val="ListNumber"/>
      </w:pPr>
      <w:r>
        <w:t>Manejo de errores 403 y 404.</w:t>
      </w:r>
    </w:p>
    <w:p/>
    <w:p>
      <w:r>
        <w:rPr>
          <w:b/>
          <w:color w:val="444444"/>
          <w:sz w:val="24"/>
        </w:rPr>
        <w:t>HU-F3.2 — Registrar gasto manual</w:t>
      </w:r>
    </w:p>
    <w:p>
      <w:r>
        <w:rPr>
          <w:b/>
        </w:rPr>
        <w:t xml:space="preserve">Asignada a: </w:t>
      </w:r>
      <w:r>
        <w:t>Yorma Campos</w:t>
      </w:r>
    </w:p>
    <w:p>
      <w:r>
        <w:rPr>
          <w:b/>
        </w:rPr>
        <w:t xml:space="preserve">Story Points: </w:t>
      </w:r>
      <w:r>
        <w:t>8</w:t>
      </w:r>
    </w:p>
    <w:p>
      <w:r>
        <w:rPr>
          <w:b/>
        </w:rPr>
        <w:t xml:space="preserve">Depende de: </w:t>
      </w:r>
      <w:r>
        <w:t>HU-F0.1, HU-F3.1</w:t>
      </w:r>
    </w:p>
    <w:p>
      <w:r>
        <w:rPr>
          <w:b/>
        </w:rPr>
        <w:t>Historia de Usuario</w:t>
      </w:r>
    </w:p>
    <w:p>
      <w:r>
        <w:t>Como miembro del grupo, quiero agregar un gasto manual desde /groups/:id/add-expense, para que el sistema calcule las deudas automáticamente.</w:t>
      </w:r>
    </w:p>
    <w:p>
      <w:r>
        <w:rPr>
          <w:b/>
        </w:rPr>
        <w:t>Criterios de aceptación</w:t>
      </w:r>
    </w:p>
    <w:p>
      <w:pPr>
        <w:pStyle w:val="ListBullet"/>
      </w:pPr>
      <w:r>
        <w:t>AddExpense.jsx envía POST /api/groups/{id}/expenses con { description, amount, paidBy, date, splitBetween[] }.</w:t>
      </w:r>
    </w:p>
    <w:p>
      <w:pPr>
        <w:pStyle w:val="ListBullet"/>
      </w:pPr>
      <w:r>
        <w:t>Selector '¿quién pagó?' con todos los miembros (default: usuario actual).</w:t>
      </w:r>
    </w:p>
    <w:p>
      <w:pPr>
        <w:pStyle w:val="ListBullet"/>
      </w:pPr>
      <w:r>
        <w:t>Selector 'dividir entre' con checkbox por miembro.</w:t>
      </w:r>
    </w:p>
    <w:p>
      <w:pPr>
        <w:pStyle w:val="ListBullet"/>
      </w:pPr>
      <w:r>
        <w:t>Auto-cálculo: monto / miembros seleccionados = monto por persona (editable por persona).</w:t>
      </w:r>
    </w:p>
    <w:p>
      <w:pPr>
        <w:pStyle w:val="ListBullet"/>
      </w:pPr>
      <w:r>
        <w:t>Validación cliente: suma de splits debe igualar amount total (tolerancia 0.01).</w:t>
      </w:r>
    </w:p>
    <w:p>
      <w:pPr>
        <w:pStyle w:val="ListBullet"/>
      </w:pPr>
      <w:r>
        <w:t>Validación: description no vacía, amount &gt; 0.</w:t>
      </w:r>
    </w:p>
    <w:p>
      <w:pPr>
        <w:pStyle w:val="ListBullet"/>
      </w:pPr>
      <w:r>
        <w:t>Si éxito → navegar a /groups/:id.</w:t>
      </w:r>
    </w:p>
    <w:p>
      <w:pPr>
        <w:pStyle w:val="ListBullet"/>
      </w:pPr>
      <w:r>
        <w:t>Si error de validación del backend → mostrar mensaje.</w:t>
      </w:r>
    </w:p>
    <w:p>
      <w:r>
        <w:rPr>
          <w:b/>
        </w:rPr>
        <w:t>Tareas técnicas (subtasks Jira)</w:t>
      </w:r>
    </w:p>
    <w:p>
      <w:pPr>
        <w:pStyle w:val="ListNumber"/>
      </w:pPr>
      <w:r>
        <w:t>Implementar expensesService.createExpense(groupId, payload).</w:t>
      </w:r>
    </w:p>
    <w:p>
      <w:pPr>
        <w:pStyle w:val="ListNumber"/>
      </w:pPr>
      <w:r>
        <w:t>Refactorizar AddExpense.jsx para usar el servicio.</w:t>
      </w:r>
    </w:p>
    <w:p>
      <w:pPr>
        <w:pStyle w:val="ListNumber"/>
      </w:pPr>
      <w:r>
        <w:t>Lógica de auto-split entre miembros seleccionados.</w:t>
      </w:r>
    </w:p>
    <w:p>
      <w:pPr>
        <w:pStyle w:val="ListNumber"/>
      </w:pPr>
      <w:r>
        <w:t>Validación cliente robusta antes de enviar.</w:t>
      </w:r>
    </w:p>
    <w:p>
      <w:pPr>
        <w:pStyle w:val="ListNumber"/>
      </w:pPr>
      <w:r>
        <w:t>Manejo de loading y errores.</w:t>
      </w:r>
    </w:p>
    <w:p/>
    <w:p>
      <w:r>
        <w:br w:type="page"/>
      </w:r>
    </w:p>
    <w:p>
      <w:r>
        <w:rPr>
          <w:b/>
          <w:color w:val="1F4E79"/>
          <w:sz w:val="36"/>
        </w:rPr>
        <w:t>ÉPICA F4 — OCR de Recibos</w:t>
      </w:r>
    </w:p>
    <w:p>
      <w:r>
        <w:rPr>
          <w:b/>
        </w:rPr>
        <w:t xml:space="preserve">Responsable: </w:t>
      </w:r>
      <w:r>
        <w:t>Carlos Huane</w:t>
      </w:r>
    </w:p>
    <w:p>
      <w:r>
        <w:rPr>
          <w:b/>
        </w:rPr>
        <w:t xml:space="preserve">Prioridad: </w:t>
      </w:r>
      <w:r>
        <w:t>🟢 Media</w:t>
      </w:r>
    </w:p>
    <w:p>
      <w:r>
        <w:rPr>
          <w:b/>
        </w:rPr>
        <w:t xml:space="preserve">Endpoints involucrados: </w:t>
      </w:r>
      <w:r>
        <w:t>POST /api/ocr/scan, POST /api/groups/{id}/expenses</w:t>
      </w:r>
    </w:p>
    <w:p>
      <w:r>
        <w:t>Carlos asume esta épica porque tiene configurado el service account de Google Cloud Vision. Una vez el backend esté en Railway con el JSON cargado como variable de entorno, todo el equipo podrá probar OCR consumiendo el endpoint sin configuración adicional.</w:t>
      </w:r>
    </w:p>
    <w:p>
      <w:r>
        <w:rPr>
          <w:b/>
          <w:color w:val="444444"/>
          <w:sz w:val="24"/>
        </w:rPr>
        <w:t>HU-F4.1 — Escanear recibo</w:t>
      </w:r>
    </w:p>
    <w:p>
      <w:r>
        <w:rPr>
          <w:b/>
        </w:rPr>
        <w:t xml:space="preserve">Asignada a: </w:t>
      </w:r>
      <w:r>
        <w:t>Carlos Huane</w:t>
      </w:r>
    </w:p>
    <w:p>
      <w:r>
        <w:rPr>
          <w:b/>
        </w:rPr>
        <w:t xml:space="preserve">Story Points: </w:t>
      </w:r>
      <w:r>
        <w:t>3</w:t>
      </w:r>
    </w:p>
    <w:p>
      <w:r>
        <w:rPr>
          <w:b/>
        </w:rPr>
        <w:t xml:space="preserve">Depende de: </w:t>
      </w:r>
      <w:r>
        <w:t>HU-F0.1, HU-F3.1</w:t>
      </w:r>
    </w:p>
    <w:p>
      <w:r>
        <w:rPr>
          <w:b/>
        </w:rPr>
        <w:t>Historia de Usuario</w:t>
      </w:r>
    </w:p>
    <w:p>
      <w:r>
        <w:t>Como usuario, quiero subir una imagen de un recibo desde /groups/:id/scan, para que el sistema lea el monto y la descripción automáticamente.</w:t>
      </w:r>
    </w:p>
    <w:p>
      <w:r>
        <w:rPr>
          <w:b/>
        </w:rPr>
        <w:t>Criterios de aceptación</w:t>
      </w:r>
    </w:p>
    <w:p>
      <w:pPr>
        <w:pStyle w:val="ListBullet"/>
      </w:pPr>
      <w:r>
        <w:t>ScanReceipt.jsx permite seleccionar imagen con input file (accept=image/*, capture=environment para abrir cámara en mobile).</w:t>
      </w:r>
    </w:p>
    <w:p>
      <w:pPr>
        <w:pStyle w:val="ListBullet"/>
      </w:pPr>
      <w:r>
        <w:t>Preview de la imagen antes de enviar.</w:t>
      </w:r>
    </w:p>
    <w:p>
      <w:pPr>
        <w:pStyle w:val="ListBullet"/>
      </w:pPr>
      <w:r>
        <w:t>Botón 'Escanear' → POST /api/ocr/scan con FormData (Content-Type: multipart/form-data).</w:t>
      </w:r>
    </w:p>
    <w:p>
      <w:pPr>
        <w:pStyle w:val="ListBullet"/>
      </w:pPr>
      <w:r>
        <w:t>Spinner con texto 'Leyendo recibo...' mientras procesa.</w:t>
      </w:r>
    </w:p>
    <w:p>
      <w:pPr>
        <w:pStyle w:val="ListBullet"/>
      </w:pPr>
      <w:r>
        <w:t>Si éxito → navegar a /groups/:id/scan/review pasando por router state { detectedAmount, extractedItems, description }.</w:t>
      </w:r>
    </w:p>
    <w:p>
      <w:pPr>
        <w:pStyle w:val="ListBullet"/>
      </w:pPr>
      <w:r>
        <w:t>Si 500 (Google Vision falla) → mensaje 'No pudimos leer el recibo, intenta con otra foto o ingrésalo manual'.</w:t>
      </w:r>
    </w:p>
    <w:p>
      <w:pPr>
        <w:pStyle w:val="ListBullet"/>
      </w:pPr>
      <w:r>
        <w:t>Botón 'Ingresar manual' → navegar a /groups/:id/add-expense.</w:t>
      </w:r>
    </w:p>
    <w:p>
      <w:r>
        <w:rPr>
          <w:b/>
        </w:rPr>
        <w:t>Tareas técnicas (subtasks Jira)</w:t>
      </w:r>
    </w:p>
    <w:p>
      <w:pPr>
        <w:pStyle w:val="ListNumber"/>
      </w:pPr>
      <w:r>
        <w:t>Implementar expensesService.scanReceipt(file) con FormData.</w:t>
      </w:r>
    </w:p>
    <w:p>
      <w:pPr>
        <w:pStyle w:val="ListNumber"/>
      </w:pPr>
      <w:r>
        <w:t>Refactorizar ScanReceipt.jsx (eliminar mockReceiptItems).</w:t>
      </w:r>
    </w:p>
    <w:p>
      <w:pPr>
        <w:pStyle w:val="ListNumber"/>
      </w:pPr>
      <w:r>
        <w:t>Manejar loading y errores.</w:t>
      </w:r>
    </w:p>
    <w:p>
      <w:pPr>
        <w:pStyle w:val="ListNumber"/>
      </w:pPr>
      <w:r>
        <w:t>Pasar respuesta al siguiente paso vía router state.</w:t>
      </w:r>
    </w:p>
    <w:p/>
    <w:p>
      <w:r>
        <w:rPr>
          <w:b/>
          <w:color w:val="444444"/>
          <w:sz w:val="24"/>
        </w:rPr>
        <w:t>HU-F4.2 — Revisar e ingresar gasto desde OCR</w:t>
      </w:r>
    </w:p>
    <w:p>
      <w:r>
        <w:rPr>
          <w:b/>
        </w:rPr>
        <w:t xml:space="preserve">Asignada a: </w:t>
      </w:r>
      <w:r>
        <w:t>Carlos Huane</w:t>
      </w:r>
    </w:p>
    <w:p>
      <w:r>
        <w:rPr>
          <w:b/>
        </w:rPr>
        <w:t xml:space="preserve">Story Points: </w:t>
      </w:r>
      <w:r>
        <w:t>4</w:t>
      </w:r>
    </w:p>
    <w:p>
      <w:r>
        <w:rPr>
          <w:b/>
        </w:rPr>
        <w:t xml:space="preserve">Depende de: </w:t>
      </w:r>
      <w:r>
        <w:t>HU-F0.1, HU-F4.1, HU-F3.2</w:t>
      </w:r>
    </w:p>
    <w:p>
      <w:r>
        <w:rPr>
          <w:b/>
        </w:rPr>
        <w:t>Historia de Usuario</w:t>
      </w:r>
    </w:p>
    <w:p>
      <w:r>
        <w:t>Como usuario, quiero revisar y editar lo detectado antes de confirmar el gasto, para corregir errores del OCR antes de guardarlo.</w:t>
      </w:r>
    </w:p>
    <w:p>
      <w:r>
        <w:rPr>
          <w:b/>
        </w:rPr>
        <w:t>Criterios de aceptación</w:t>
      </w:r>
    </w:p>
    <w:p>
      <w:pPr>
        <w:pStyle w:val="ListBullet"/>
      </w:pPr>
      <w:r>
        <w:t>ReviewItems.jsx muestra description editable (prefill), amount editable (prefill con detectedAmount).</w:t>
      </w:r>
    </w:p>
    <w:p>
      <w:pPr>
        <w:pStyle w:val="ListBullet"/>
      </w:pPr>
      <w:r>
        <w:t>Textarea o pre con el texto crudo extraído como referencia (solo lectura).</w:t>
      </w:r>
    </w:p>
    <w:p>
      <w:pPr>
        <w:pStyle w:val="ListBullet"/>
      </w:pPr>
      <w:r>
        <w:t>Selector '¿quién pagó?' (default: usuario actual).</w:t>
      </w:r>
    </w:p>
    <w:p>
      <w:pPr>
        <w:pStyle w:val="ListBullet"/>
      </w:pPr>
      <w:r>
        <w:t>Selector 'dividir entre' (checkbox por miembro).</w:t>
      </w:r>
    </w:p>
    <w:p>
      <w:pPr>
        <w:pStyle w:val="ListBullet"/>
      </w:pPr>
      <w:r>
        <w:t>Auto-cálculo: monto / miembros seleccionados (editable por persona).</w:t>
      </w:r>
    </w:p>
    <w:p>
      <w:pPr>
        <w:pStyle w:val="ListBullet"/>
      </w:pPr>
      <w:r>
        <w:t>Validación: suma de splits == amount (tolerancia 0.01).</w:t>
      </w:r>
    </w:p>
    <w:p>
      <w:pPr>
        <w:pStyle w:val="ListBullet"/>
      </w:pPr>
      <w:r>
        <w:t>Botón 'Confirmar gasto' → POST /api/groups/{id}/expenses.</w:t>
      </w:r>
    </w:p>
    <w:p>
      <w:pPr>
        <w:pStyle w:val="ListBullet"/>
      </w:pPr>
      <w:r>
        <w:t>Si éxito → navegar a /groups/:id.</w:t>
      </w:r>
    </w:p>
    <w:p>
      <w:r>
        <w:rPr>
          <w:b/>
        </w:rPr>
        <w:t>Tareas técnicas (subtasks Jira)</w:t>
      </w:r>
    </w:p>
    <w:p>
      <w:pPr>
        <w:pStyle w:val="ListNumber"/>
      </w:pPr>
      <w:r>
        <w:t>Refactorizar ReviewItems.jsx para tomar datos del router state.</w:t>
      </w:r>
    </w:p>
    <w:p>
      <w:pPr>
        <w:pStyle w:val="ListNumber"/>
      </w:pPr>
      <w:r>
        <w:t>Reutilizar la misma lógica de split que F3.2 (idealmente extraer a un hook compartido).</w:t>
      </w:r>
    </w:p>
    <w:p>
      <w:pPr>
        <w:pStyle w:val="ListNumber"/>
      </w:pPr>
      <w:r>
        <w:t>Llamada a expensesService.createExpense reutilizando el servicio de F3.</w:t>
      </w:r>
    </w:p>
    <w:p>
      <w:pPr>
        <w:pStyle w:val="ListNumber"/>
      </w:pPr>
      <w:r>
        <w:t>Validación y manejo de errores.</w:t>
      </w:r>
    </w:p>
    <w:p/>
    <w:p>
      <w:r>
        <w:rPr>
          <w:b/>
          <w:color w:val="444444"/>
          <w:sz w:val="24"/>
        </w:rPr>
        <w:t>HU-F4.3 — Documentar setup de Google Cloud Vision (técnica)</w:t>
      </w:r>
    </w:p>
    <w:p>
      <w:r>
        <w:rPr>
          <w:b/>
        </w:rPr>
        <w:t xml:space="preserve">Asignada a: </w:t>
      </w:r>
      <w:r>
        <w:t>Carlos Huane</w:t>
      </w:r>
    </w:p>
    <w:p>
      <w:r>
        <w:rPr>
          <w:b/>
        </w:rPr>
        <w:t xml:space="preserve">Story Points: </w:t>
      </w:r>
      <w:r>
        <w:t>1</w:t>
      </w:r>
    </w:p>
    <w:p>
      <w:r>
        <w:rPr>
          <w:b/>
        </w:rPr>
        <w:t xml:space="preserve">Depende de: </w:t>
      </w:r>
      <w:r>
        <w:t>HU-F4.1</w:t>
      </w:r>
    </w:p>
    <w:p>
      <w:r>
        <w:rPr>
          <w:b/>
        </w:rPr>
        <w:t>Historia de Usuario</w:t>
      </w:r>
    </w:p>
    <w:p>
      <w:r>
        <w:t>Como integrante del equipo, quiero saber cómo el OCR funciona en el backend desplegado y cómo testearlo local si fuera necesario, para poder mantener o debuggear el OCR sin depender de Carlos.</w:t>
      </w:r>
    </w:p>
    <w:p>
      <w:r>
        <w:rPr>
          <w:b/>
        </w:rPr>
        <w:t>Criterios de aceptación</w:t>
      </w:r>
    </w:p>
    <w:p>
      <w:pPr>
        <w:pStyle w:val="ListBullet"/>
      </w:pPr>
      <w:r>
        <w:t>Sección en el README del backend con pasos para crear cuenta GCP, habilitar Cloud Vision API, crear service account, descargar JSON, guardarlo en .gcp/, setear GOOGLE_APPLICATION_CREDENTIALS en .env.</w:t>
      </w:r>
    </w:p>
    <w:p>
      <w:pPr>
        <w:pStyle w:val="ListBullet"/>
      </w:pPr>
      <w:r>
        <w:t>Mencionar que el free tier es 1000 imágenes/mes y que el JSON nunca debe subirse al repo.</w:t>
      </w:r>
    </w:p>
    <w:p>
      <w:pPr>
        <w:pStyle w:val="ListBullet"/>
      </w:pPr>
      <w:r>
        <w:t>Mencionar que en producción (Railway) el JSON está como variable de entorno o secret file.</w:t>
      </w:r>
    </w:p>
    <w:p>
      <w:r>
        <w:rPr>
          <w:b/>
        </w:rPr>
        <w:t>Tareas técnicas (subtasks Jira)</w:t>
      </w:r>
    </w:p>
    <w:p>
      <w:pPr>
        <w:pStyle w:val="ListNumber"/>
      </w:pPr>
      <w:r>
        <w:t>Redactar sección 'OCR setup' en el README.</w:t>
      </w:r>
    </w:p>
    <w:p>
      <w:pPr>
        <w:pStyle w:val="ListNumber"/>
      </w:pPr>
      <w:r>
        <w:t>Actualizar .env.example con la variable.</w:t>
      </w:r>
    </w:p>
    <w:p/>
    <w:p>
      <w:r>
        <w:br w:type="page"/>
      </w:r>
    </w:p>
    <w:p>
      <w:r>
        <w:rPr>
          <w:b/>
          <w:color w:val="1F4E79"/>
          <w:sz w:val="36"/>
        </w:rPr>
        <w:t>ÉPICA F5 — Deudas y Pagos</w:t>
      </w:r>
    </w:p>
    <w:p>
      <w:r>
        <w:rPr>
          <w:b/>
        </w:rPr>
        <w:t xml:space="preserve">Responsable: </w:t>
      </w:r>
      <w:r>
        <w:t>Dafne Fuentes</w:t>
      </w:r>
    </w:p>
    <w:p>
      <w:r>
        <w:rPr>
          <w:b/>
        </w:rPr>
        <w:t xml:space="preserve">Prioridad: </w:t>
      </w:r>
      <w:r>
        <w:t>🟢 Media</w:t>
      </w:r>
    </w:p>
    <w:p>
      <w:r>
        <w:rPr>
          <w:b/>
        </w:rPr>
        <w:t xml:space="preserve">Endpoints involucrados: </w:t>
      </w:r>
      <w:r>
        <w:t>GET /api/groups/{id}/debts, PUT /api/groups/{id}/debts/{debtId}/mark-paid, PUT /api/groups/{id}/debts/{debtId}/pay-credits</w:t>
      </w:r>
    </w:p>
    <w:p>
      <w:r>
        <w:t>⚠️ Adapter del front: el backend devuelve DebtResponse con fromUser: { id, name, email, avatarUrl } (anidado). El mock del frontend usa fromUserId (flat). Mapear al recibir si es necesario, o adaptar el código del componente.</w:t>
      </w:r>
    </w:p>
    <w:p>
      <w:r>
        <w:rPr>
          <w:b/>
          <w:color w:val="444444"/>
          <w:sz w:val="24"/>
        </w:rPr>
        <w:t>HU-F5.1 — Ver resumen de deudas del grupo</w:t>
      </w:r>
    </w:p>
    <w:p>
      <w:r>
        <w:rPr>
          <w:b/>
        </w:rPr>
        <w:t xml:space="preserve">Asignada a: </w:t>
      </w:r>
      <w:r>
        <w:t>Dafne Fuentes</w:t>
      </w:r>
    </w:p>
    <w:p>
      <w:r>
        <w:rPr>
          <w:b/>
        </w:rPr>
        <w:t xml:space="preserve">Story Points: </w:t>
      </w:r>
      <w:r>
        <w:t>4</w:t>
      </w:r>
    </w:p>
    <w:p>
      <w:r>
        <w:rPr>
          <w:b/>
        </w:rPr>
        <w:t xml:space="preserve">Depende de: </w:t>
      </w:r>
      <w:r>
        <w:t>HU-F0.1, HU-F3.1</w:t>
      </w:r>
    </w:p>
    <w:p>
      <w:r>
        <w:rPr>
          <w:b/>
        </w:rPr>
        <w:t>Historia de Usuario</w:t>
      </w:r>
    </w:p>
    <w:p>
      <w:r>
        <w:t>Como miembro del grupo, quiero ver /groups/:id/debts con deudas pendientes y pagadas, para saber cuánto debo y cuánto me deben.</w:t>
      </w:r>
    </w:p>
    <w:p>
      <w:r>
        <w:rPr>
          <w:b/>
        </w:rPr>
        <w:t>Criterios de aceptación</w:t>
      </w:r>
    </w:p>
    <w:p>
      <w:pPr>
        <w:pStyle w:val="ListBullet"/>
      </w:pPr>
      <w:r>
        <w:t>Al montar DebtSummary.jsx → GET /api/groups/{groupId}/debts.</w:t>
      </w:r>
    </w:p>
    <w:p>
      <w:pPr>
        <w:pStyle w:val="ListBullet"/>
      </w:pPr>
      <w:r>
        <w:t>Tabs 'Pendientes' y 'Pagadas' usando ?status=PENDING y ?status=PAID.</w:t>
      </w:r>
    </w:p>
    <w:p>
      <w:pPr>
        <w:pStyle w:val="ListBullet"/>
      </w:pPr>
      <w:r>
        <w:t>Cada deuda muestra 'X debe S/ N a Y' con avatares.</w:t>
      </w:r>
    </w:p>
    <w:p>
      <w:pPr>
        <w:pStyle w:val="ListBullet"/>
      </w:pPr>
      <w:r>
        <w:t>Cálculo de balances por miembro: suma de lo que debe + lo que le deben.</w:t>
      </w:r>
    </w:p>
    <w:p>
      <w:pPr>
        <w:pStyle w:val="ListBullet"/>
      </w:pPr>
      <w:r>
        <w:t>Si no es miembro (403) → mensaje 'No tienes acceso'.</w:t>
      </w:r>
    </w:p>
    <w:p>
      <w:r>
        <w:rPr>
          <w:b/>
        </w:rPr>
        <w:t>Tareas técnicas (subtasks Jira)</w:t>
      </w:r>
    </w:p>
    <w:p>
      <w:pPr>
        <w:pStyle w:val="ListNumber"/>
      </w:pPr>
      <w:r>
        <w:t>Implementar debtsService.getDebts(groupId, status).</w:t>
      </w:r>
    </w:p>
    <w:p>
      <w:pPr>
        <w:pStyle w:val="ListNumber"/>
      </w:pPr>
      <w:r>
        <w:t>Refactorizar DebtSummary.jsx para usar el servicio.</w:t>
      </w:r>
    </w:p>
    <w:p>
      <w:pPr>
        <w:pStyle w:val="ListNumber"/>
      </w:pPr>
      <w:r>
        <w:t>Componente DebtCard.</w:t>
      </w:r>
    </w:p>
    <w:p>
      <w:pPr>
        <w:pStyle w:val="ListNumber"/>
      </w:pPr>
      <w:r>
        <w:t>Adapter: mapear fromUser.id → fromUserId si lo necesita el front actual.</w:t>
      </w:r>
    </w:p>
    <w:p/>
    <w:p>
      <w:r>
        <w:rPr>
          <w:b/>
          <w:color w:val="444444"/>
          <w:sz w:val="24"/>
        </w:rPr>
        <w:t>HU-F5.2 — Marcar deuda como pagada (manual)</w:t>
      </w:r>
    </w:p>
    <w:p>
      <w:r>
        <w:rPr>
          <w:b/>
        </w:rPr>
        <w:t xml:space="preserve">Asignada a: </w:t>
      </w:r>
      <w:r>
        <w:t>Dafne Fuentes</w:t>
      </w:r>
    </w:p>
    <w:p>
      <w:r>
        <w:rPr>
          <w:b/>
        </w:rPr>
        <w:t xml:space="preserve">Story Points: </w:t>
      </w:r>
      <w:r>
        <w:t>4</w:t>
      </w:r>
    </w:p>
    <w:p>
      <w:r>
        <w:rPr>
          <w:b/>
        </w:rPr>
        <w:t xml:space="preserve">Depende de: </w:t>
      </w:r>
      <w:r>
        <w:t>HU-F0.1, HU-F5.1</w:t>
      </w:r>
    </w:p>
    <w:p>
      <w:r>
        <w:rPr>
          <w:b/>
        </w:rPr>
        <w:t>Historia de Usuario</w:t>
      </w:r>
    </w:p>
    <w:p>
      <w:r>
        <w:t>Como usuario deudor, quiero marcar mi deuda como pagada indicando el método de pago, para registrar que saldé la deuda con el acreedor.</w:t>
      </w:r>
    </w:p>
    <w:p>
      <w:r>
        <w:rPr>
          <w:b/>
        </w:rPr>
        <w:t>Criterios de aceptación</w:t>
      </w:r>
    </w:p>
    <w:p>
      <w:pPr>
        <w:pStyle w:val="ListBullet"/>
      </w:pPr>
      <w:r>
        <w:t>Botón 'Marcar pagada' visible solo si fromUser.id === usuario actual.</w:t>
      </w:r>
    </w:p>
    <w:p>
      <w:pPr>
        <w:pStyle w:val="ListBullet"/>
      </w:pPr>
      <w:r>
        <w:t>Click abre modal con selector: yape, paypal, efectivo.</w:t>
      </w:r>
    </w:p>
    <w:p>
      <w:pPr>
        <w:pStyle w:val="ListBullet"/>
      </w:pPr>
      <w:r>
        <w:t>Confirmar → PUT /api/groups/{groupId}/debts/{debtId}/mark-paid con { paidWith }.</w:t>
      </w:r>
    </w:p>
    <w:p>
      <w:pPr>
        <w:pStyle w:val="ListBullet"/>
      </w:pPr>
      <w:r>
        <w:t>Si éxito → refrescar lista, mover deuda a tab 'Pagadas'.</w:t>
      </w:r>
    </w:p>
    <w:p>
      <w:pPr>
        <w:pStyle w:val="ListBullet"/>
      </w:pPr>
      <w:r>
        <w:t>Si 403 (intentó marcar deuda ajena) → mensaje 'Solo el deudor puede marcar la deuda'.</w:t>
      </w:r>
    </w:p>
    <w:p>
      <w:pPr>
        <w:pStyle w:val="ListBullet"/>
      </w:pPr>
      <w:r>
        <w:t>Si 409 (ya estaba pagada) → mensaje 'Esta deuda ya estaba pagada' + refrescar.</w:t>
      </w:r>
    </w:p>
    <w:p>
      <w:r>
        <w:rPr>
          <w:b/>
        </w:rPr>
        <w:t>Tareas técnicas (subtasks Jira)</w:t>
      </w:r>
    </w:p>
    <w:p>
      <w:pPr>
        <w:pStyle w:val="ListNumber"/>
      </w:pPr>
      <w:r>
        <w:t>Implementar debtsService.markAsPaid(groupId, debtId, paidWith).</w:t>
      </w:r>
    </w:p>
    <w:p>
      <w:pPr>
        <w:pStyle w:val="ListNumber"/>
      </w:pPr>
      <w:r>
        <w:t>Componente MarkAsPaidModal con selector de método.</w:t>
      </w:r>
    </w:p>
    <w:p>
      <w:pPr>
        <w:pStyle w:val="ListNumber"/>
      </w:pPr>
      <w:r>
        <w:t>Reemplazar mock MARK_DEBT_PAID por llamada al servicio.</w:t>
      </w:r>
    </w:p>
    <w:p>
      <w:pPr>
        <w:pStyle w:val="ListNumber"/>
      </w:pPr>
      <w:r>
        <w:t>Manejo de errores 403 y 409.</w:t>
      </w:r>
    </w:p>
    <w:p/>
    <w:p>
      <w:r>
        <w:rPr>
          <w:b/>
          <w:color w:val="444444"/>
          <w:sz w:val="24"/>
        </w:rPr>
        <w:t>HU-F5.3 — Pagar deuda con créditos del sistema</w:t>
      </w:r>
    </w:p>
    <w:p>
      <w:r>
        <w:rPr>
          <w:b/>
        </w:rPr>
        <w:t xml:space="preserve">Asignada a: </w:t>
      </w:r>
      <w:r>
        <w:t>Dafne Fuentes</w:t>
      </w:r>
    </w:p>
    <w:p>
      <w:r>
        <w:rPr>
          <w:b/>
        </w:rPr>
        <w:t xml:space="preserve">Story Points: </w:t>
      </w:r>
      <w:r>
        <w:t>5</w:t>
      </w:r>
    </w:p>
    <w:p>
      <w:r>
        <w:rPr>
          <w:b/>
        </w:rPr>
        <w:t xml:space="preserve">Depende de: </w:t>
      </w:r>
      <w:r>
        <w:t>HU-F0.1, HU-F5.1, HU-F1.4</w:t>
      </w:r>
    </w:p>
    <w:p>
      <w:r>
        <w:rPr>
          <w:b/>
        </w:rPr>
        <w:t>Historia de Usuario</w:t>
      </w:r>
    </w:p>
    <w:p>
      <w:r>
        <w:t>Como deudor con créditos, quiero saldar mi deuda usando créditos comprados, para pagar sin salir de la aplicación.</w:t>
      </w:r>
    </w:p>
    <w:p>
      <w:r>
        <w:rPr>
          <w:b/>
        </w:rPr>
        <w:t>Criterios de aceptación</w:t>
      </w:r>
    </w:p>
    <w:p>
      <w:pPr>
        <w:pStyle w:val="ListBullet"/>
      </w:pPr>
      <w:r>
        <w:t>Botón 'Pagar con créditos' visible solo si fromUser.id === usuario actual.</w:t>
      </w:r>
    </w:p>
    <w:p>
      <w:pPr>
        <w:pStyle w:val="ListBullet"/>
      </w:pPr>
      <w:r>
        <w:t>Mostrar balance de créditos actual antes de confirmar.</w:t>
      </w:r>
    </w:p>
    <w:p>
      <w:pPr>
        <w:pStyle w:val="ListBullet"/>
      </w:pPr>
      <w:r>
        <w:t>Validación cliente: balance suficiente antes de llamar.</w:t>
      </w:r>
    </w:p>
    <w:p>
      <w:pPr>
        <w:pStyle w:val="ListBullet"/>
      </w:pPr>
      <w:r>
        <w:t>Confirmar → PUT /api/groups/{groupId}/debts/{debtId}/pay-credits.</w:t>
      </w:r>
    </w:p>
    <w:p>
      <w:pPr>
        <w:pStyle w:val="ListBullet"/>
      </w:pPr>
      <w:r>
        <w:t>Si 400 'Créditos insuficientes' → mensaje + link a /profile (sección créditos para comprar).</w:t>
      </w:r>
    </w:p>
    <w:p>
      <w:pPr>
        <w:pStyle w:val="ListBullet"/>
      </w:pPr>
      <w:r>
        <w:t>Si éxito → actualizar balance de créditos en el context + lista de deudas.</w:t>
      </w:r>
    </w:p>
    <w:p>
      <w:r>
        <w:rPr>
          <w:b/>
        </w:rPr>
        <w:t>Tareas técnicas (subtasks Jira)</w:t>
      </w:r>
    </w:p>
    <w:p>
      <w:pPr>
        <w:pStyle w:val="ListNumber"/>
      </w:pPr>
      <w:r>
        <w:t>Implementar debtsService.payWithCredits(groupId, debtId).</w:t>
      </w:r>
    </w:p>
    <w:p>
      <w:pPr>
        <w:pStyle w:val="ListNumber"/>
      </w:pPr>
      <w:r>
        <w:t>Componente PayWithCreditsModal mostrando balance + monto a descontar.</w:t>
      </w:r>
    </w:p>
    <w:p>
      <w:pPr>
        <w:pStyle w:val="ListNumber"/>
      </w:pPr>
      <w:r>
        <w:t>Refrescar balance de créditos tras pago exitoso.</w:t>
      </w:r>
    </w:p>
    <w:p>
      <w:pPr>
        <w:pStyle w:val="ListNumber"/>
      </w:pPr>
      <w:r>
        <w:t>Manejo de errores 400, 403 y 409.</w:t>
      </w:r>
    </w:p>
    <w:p/>
    <w:p>
      <w:r>
        <w:br w:type="page"/>
      </w:r>
    </w:p>
    <w:p>
      <w:r>
        <w:rPr>
          <w:b/>
          <w:color w:val="1F4E79"/>
          <w:sz w:val="36"/>
        </w:rPr>
        <w:t>Notas finales y gaps conocidos</w:t>
      </w:r>
    </w:p>
    <w:p>
      <w:r>
        <w:rPr>
          <w:b/>
          <w:color w:val="2E75B6"/>
          <w:sz w:val="28"/>
        </w:rPr>
        <w:t>Gaps del backend (no bloquean el sprint)</w:t>
      </w:r>
    </w:p>
    <w:p>
      <w:pPr>
        <w:pStyle w:val="ListBullet"/>
      </w:pPr>
      <w:r>
        <w:t>GET /api/groups no devuelve myBalance todavía. Calcular en el front mientras tanto (épica F2).</w:t>
      </w:r>
    </w:p>
    <w:p>
      <w:pPr>
        <w:pStyle w:val="ListBullet"/>
      </w:pPr>
      <w:r>
        <w:t>GET /api/groups/{id} no devuelve recentExpenses[] ni memberBalances[]. Hacer llamada adicional a /expenses (épica F3).</w:t>
      </w:r>
    </w:p>
    <w:p>
      <w:pPr>
        <w:pStyle w:val="ListBullet"/>
      </w:pPr>
      <w:r>
        <w:t>GET /api/groups/{id}/expenses no incluye splitBetween[] en cada gasto del listado. Llamar al detalle individual cuando se necesite (épica F3).</w:t>
      </w:r>
    </w:p>
    <w:p>
      <w:pPr>
        <w:pStyle w:val="ListBullet"/>
      </w:pPr>
      <w:r>
        <w:t>GET /api/users/me/transactions no soporta filtros ?from= y ?to= todavía. Si se necesitan, agregarlos al backend después.</w:t>
      </w:r>
    </w:p>
    <w:p>
      <w:r>
        <w:rPr>
          <w:b/>
          <w:color w:val="2E75B6"/>
          <w:sz w:val="28"/>
        </w:rPr>
        <w:t>Pantallas fuera del scope del sprint</w:t>
      </w:r>
    </w:p>
    <w:p>
      <w:pPr>
        <w:pStyle w:val="ListBullet"/>
      </w:pPr>
      <w:r>
        <w:t>Dashboard consolidado: se mantiene el dashboard básico con solo el listado de grupos (cubierto en F2).</w:t>
      </w:r>
    </w:p>
    <w:p>
      <w:pPr>
        <w:pStyle w:val="ListBullet"/>
      </w:pPr>
      <w:r>
        <w:t>Historial global de transacciones: pantalla Historial puede quedar con datos mock por ahora.</w:t>
      </w:r>
    </w:p>
    <w:p>
      <w:pPr>
        <w:pStyle w:val="ListBullet"/>
      </w:pPr>
      <w:r>
        <w:t>ForgotPassword: el backend no tiene endpoint, dejar la pantalla en modo 'Próximamente'.</w:t>
      </w:r>
    </w:p>
    <w:p>
      <w:r>
        <w:rPr>
          <w:b/>
          <w:color w:val="2E75B6"/>
          <w:sz w:val="28"/>
        </w:rPr>
        <w:t>Definition of Done del sprint</w:t>
      </w:r>
    </w:p>
    <w:p>
      <w:pPr>
        <w:pStyle w:val="ListBullet"/>
      </w:pPr>
      <w:r>
        <w:t>Todas las HUs aceptadas y mergeadas a develop.</w:t>
      </w:r>
    </w:p>
    <w:p>
      <w:pPr>
        <w:pStyle w:val="ListBullet"/>
      </w:pPr>
      <w:r>
        <w:t>Frontend deployado en Vercel y consumiendo el backend de Railway.</w:t>
      </w:r>
    </w:p>
    <w:p>
      <w:pPr>
        <w:pStyle w:val="ListBullet"/>
      </w:pPr>
      <w:r>
        <w:t>Login funcional con usuarios seed (carlos@splitsnap.com / test123).</w:t>
      </w:r>
    </w:p>
    <w:p>
      <w:pPr>
        <w:pStyle w:val="ListBullet"/>
      </w:pPr>
      <w:r>
        <w:t>Flujo completo demostrable: registro → crear grupo → invitar → agregar gasto → marcar deuda pagada.</w:t>
      </w:r>
    </w:p>
    <w:p>
      <w:pPr>
        <w:pStyle w:val="ListBullet"/>
      </w:pPr>
      <w:r>
        <w:t>OCR demostrable con al menos un recibo real.</w:t>
      </w:r>
    </w:p>
    <w:p>
      <w:pPr>
        <w:pStyle w:val="ListBullet"/>
      </w:pPr>
      <w:r>
        <w:t>README actualizado con instrucciones de setup local y URL de producción.</w:t>
      </w:r>
    </w:p>
    <w:p>
      <w:r>
        <w:rPr>
          <w:b/>
          <w:color w:val="2E75B6"/>
          <w:sz w:val="28"/>
        </w:rPr>
        <w:t>Convenciones del sprint</w:t>
      </w:r>
    </w:p>
    <w:p>
      <w:pPr>
        <w:pStyle w:val="ListBullet"/>
      </w:pPr>
      <w:r>
        <w:t>Ramas: feature/F&lt;numero&gt;-&lt;nombre-corto&gt; (ej: feature/F1-auth, feature/F4-ocr).</w:t>
      </w:r>
    </w:p>
    <w:p>
      <w:pPr>
        <w:pStyle w:val="ListBullet"/>
      </w:pPr>
      <w:r>
        <w:t>Commits: estilo Conventional Commits (feat:, fix:, refactor:, docs:, chore:).</w:t>
      </w:r>
    </w:p>
    <w:p>
      <w:pPr>
        <w:pStyle w:val="ListBullet"/>
      </w:pPr>
      <w:r>
        <w:t>Pull Requests: hacia develop, con descripción de la HU y screenshot si aplica.</w:t>
      </w:r>
    </w:p>
    <w:p>
      <w:pPr>
        <w:pStyle w:val="ListBullet"/>
      </w:pPr>
      <w:r>
        <w:t>Code review: mínimo 1 aprobación antes de mergear.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